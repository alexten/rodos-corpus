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Минтруда России от 29.10.2021 № 772н 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</w:p>
    <w:p>
      <w:r>
        <w:t>В соответствии со статьей 211.2 Трудового кодекса Российской Федерации (Собрание законодательства Российской Федерации, 2002, № 1, ст. 3; 2021, № 27, ст. 5139) и подпунктом 5.2.28 Положения о Министерстве труда и социальной защиты Российской Федерации, утвержденного постановлением Правительства Российской Федерации от 19 июня 2012 г. № 610 (Собрание законодательства Российской Федерации, 2012, № 26, ст. 3528; 2021, № 42, ст. 7120), приказываю:</w:t>
      </w:r>
    </w:p>
    <w:p>
      <w:r>
        <w:t>1. Утвердить основные требования к порядку разработки и содержанию правил и инструкций по охране труда, разрабатываемых работодателем.</w:t>
      </w:r>
    </w:p>
    <w:p>
      <w:r>
        <w:t>2. Установить, что настоящий приказ вступает в силу с 1 марта 2022 г. и действует до 1 марта 2028 года.</w:t>
      </w:r>
    </w:p>
    <w:p>
      <w:r>
        <w:t>Министр А.О.Котяков</w:t>
      </w:r>
    </w:p>
    <w:p>
      <w:pPr>
        <w:pStyle w:val="Heading2"/>
      </w:pPr>
      <w:r>
        <w:t>Основные требования к порядку разработки и содержанию правил и инструкций по охране труда, разрабатываемых работодателем</w:t>
      </w:r>
    </w:p>
    <w:p>
      <w:pPr>
        <w:pStyle w:val="Heading3"/>
      </w:pPr>
      <w:r>
        <w:t>I. Общие положения</w:t>
      </w:r>
    </w:p>
    <w:p>
      <w:r>
        <w:t>1. Правила и инструкции по охране труда разрабатываются работодателем в целях обеспечения безопасности труда и сохранения жизни и здоровья работников при выполнении ими своих трудовых обязанностей.</w:t>
      </w:r>
    </w:p>
    <w:p>
      <w:r>
        <w:t>2. Работодатель в зависимости от специфики своей деятельности и исходя из оценки уровней профессиональных рисков вправе устанавливать в правилах и инструкциях по охране труда дополнительные требования безопасности, не противоречащие государственным нормативным требованиям охраны труда.</w:t>
      </w:r>
    </w:p>
    <w:p>
      <w:r>
        <w:t>3. Утверждение правил (стандартов) и инструкций по охране труда для работников производится работодателем с учетом мнения выборного органа первичной профсоюзной организации (при наличии) в порядке, предусмотренном статьей 372 Трудового кодекса Российской Федерации (Собрание законодательства Российской Федерации, 2002, № 1, ст. 3; 2006, № 27, ст. 2878).</w:t>
      </w:r>
    </w:p>
    <w:p>
      <w:r>
        <w:t>4. Перечень правил (стандартов) и инструкций по охране труда, разрабатываемых работодателем, определяет работодатель в соответствии со спецификой своей деятельности. Правила (стандарты) по охране труда должны содержать требования по обеспечению безопасности труда и контролю при организации работ работодателем (уполномоченным им лицом). Инструкции по охране труда должны содержать требования по безопасному выполнению работ работником (исполнителем).</w:t>
      </w:r>
    </w:p>
    <w:p>
      <w:r>
        <w:t>5. Правила (стандарты) и инструкции по охране труда должны поддерживаться в актуальном состоянии и соответствовать производственным процессам работодателя, организационным или структурным изменениям.</w:t>
      </w:r>
    </w:p>
    <w:p>
      <w:pPr>
        <w:pStyle w:val="Heading3"/>
      </w:pPr>
      <w:r>
        <w:t>II. Требования к порядку разработки и содержанию правилпо охране труда</w:t>
      </w:r>
    </w:p>
    <w:p>
      <w:r>
        <w:t>6. Правила по охране труда (далее - Правила) могут быть разработаны работодателем как стандарт организации либо иной локальный нормативный акт, применяемый в системе нормативного регулирования работодателя.</w:t>
      </w:r>
    </w:p>
    <w:p>
      <w:r>
        <w:t>7. Правила действуют в пределах данной организации и не должны противоречить федеральным законам и иным нормативным правовым актам Российской Федерации, содержащим нормы трудового права.</w:t>
      </w:r>
    </w:p>
    <w:p>
      <w:r>
        <w:t>8. Разработка Правил осуществляется работодателем на основе анализа состояния и причин производственного травматизма и профессиональных заболеваний, а также результатов специальной оценки условий труда и оценки профессиональных рисков.</w:t>
      </w:r>
    </w:p>
    <w:p>
      <w:r>
        <w:t>9. Правила включают следующие главы:</w:t>
      </w:r>
    </w:p>
    <w:p>
      <w:r>
        <w:t>а) общие требования;</w:t>
      </w:r>
    </w:p>
    <w:p>
      <w:r>
        <w:t>б) требования охраны труда работников при организации и проведении работ;</w:t>
      </w:r>
    </w:p>
    <w:p>
      <w:r>
        <w:t>в) требования, предъявляемые к производственным помещениям и производственным площадкам (для процессов, выполняемых вне производственных помещений), в целях обеспечения охраны труда работников;</w:t>
      </w:r>
    </w:p>
    <w:p>
      <w:r>
        <w:t>г) требования, предъявляемые к оборудованию, его размещению и организации рабочих мест в целях обеспечения охраны труда работников;</w:t>
      </w:r>
    </w:p>
    <w:p>
      <w:r>
        <w:t>д) требования, предъявляемые к хранению и транспортировке исходных материалов, заготовок, полуфабрикатов, готовой продукции и отходов производства в целях обеспечения охраны труда работников.</w:t>
      </w:r>
    </w:p>
    <w:p>
      <w:r>
        <w:t>10. В главу "Общие требования" включаются:</w:t>
      </w:r>
    </w:p>
    <w:p>
      <w:r>
        <w:t>а) определение сферы действия Правил;</w:t>
      </w:r>
    </w:p>
    <w:p>
      <w:r>
        <w:t>б) описание вредных и (или) опасных производственных факторов, профессиональных рисков и опасностей, характерных для сферы действия Правил.</w:t>
      </w:r>
    </w:p>
    <w:p>
      <w:r>
        <w:t>11. В главу "Требования охраны труда работников при организации и проведении работ" включаются:</w:t>
      </w:r>
    </w:p>
    <w:p>
      <w:r>
        <w:t>а) требования охраны труда, предъявляемые к работникам;</w:t>
      </w:r>
    </w:p>
    <w:p>
      <w:r>
        <w:t>б) требования по проведению технико-технологических и организационных мероприятий, в том числе при назначении должностных лиц, ответственных за организацию, выполнение, контроль выполнения соответствующих мероприятий;</w:t>
      </w:r>
    </w:p>
    <w:p>
      <w:r>
        <w:t>в) требования при организации работ по наряду-допуску (при наличии);</w:t>
      </w:r>
    </w:p>
    <w:p>
      <w:r>
        <w:t>г) меры, исключающие непосредственный контакт работников в процессе труда с исходными материалами, заготовками, полуфабрикатами, готовой продукцией и отходами производства, оказывающими на них опасное или вредное воздействие, с указанием опасностей и связанных с ними профессиональных рисков, возможного причинения вреда здоровью работника и перечня конкретных мер, направленных на защиту работников от определенных опасностей;</w:t>
      </w:r>
    </w:p>
    <w:p>
      <w:r>
        <w:t>д) способы контроля и управления, обеспечивающие защиту работников, отключение или блокировку оборудования;</w:t>
      </w:r>
    </w:p>
    <w:p>
      <w:r>
        <w:t>е) способы своевременного уведомления о возникновении вредных и (или) опасных производственных факторов, реализации профессиональных рисков при проведении работ;</w:t>
      </w:r>
    </w:p>
    <w:p>
      <w:r>
        <w:t>ж) меры по защите работников, реализация которых необходима при возникновении аварийных ситуаций.</w:t>
      </w:r>
    </w:p>
    <w:p>
      <w:r>
        <w:t>12. В главу "Требования, предъявляемые к производственным помещениям и производственным площадкам (при наличии процессов, выполняемых вне производственных помещений), в целях обеспечения охраны труда работников" включаются положения, связанные с соответствием производственных помещений и площадок безопасному выполнению работ, в том числе:</w:t>
      </w:r>
    </w:p>
    <w:p>
      <w:r>
        <w:t>а) запрет на загромождение проходов и проездов проезды внутри зданий (сооружений), производственных помещений (производственных площадок) для обеспечения безопасного передвижения работников и проезда транспортных средств;</w:t>
      </w:r>
    </w:p>
    <w:p>
      <w:r>
        <w:t>б) содержание переходов, лестниц, площадок и перил к ним в исправном состоянии и чистоте, а расположенных на открытом воздухе - очищенными в зимнее время от снега и льда, обработанными противогололедными средствами;</w:t>
      </w:r>
    </w:p>
    <w:p>
      <w:r>
        <w:t>в) наличие действующей общеобменной вентиляции, а на стационарных рабочих местах - местной вентиляции;</w:t>
      </w:r>
    </w:p>
    <w:p>
      <w:r>
        <w:t>г) наличие необходимого освещения, в том числе сигнального в ночное время;</w:t>
      </w:r>
    </w:p>
    <w:p>
      <w:r>
        <w:t>д) иные требования, по усмотрению работодателя, необходимые для безопасного выполнения работ и предусмотренные государственными нормативными требованиями охраны труда.</w:t>
      </w:r>
    </w:p>
    <w:p>
      <w:r>
        <w:t>13. В главу "Требования, предъявляемые к оборудованию, его размещению и организации рабочих мест, в целях обеспечения охраны труда работников" включаются:</w:t>
      </w:r>
    </w:p>
    <w:p>
      <w:r>
        <w:t>а) требования, предъявляемые к оборудованию, отдельным его группам и видам, коммуникациям, их размещению;</w:t>
      </w:r>
    </w:p>
    <w:p>
      <w:r>
        <w:t>б) требования к наличию ограждений, сигнальных устройств и предупреждающих и предписывающих плакатов (знаков);</w:t>
      </w:r>
    </w:p>
    <w:p>
      <w:r>
        <w:t>в) требования к применению средств индивидуальной защиты работников, методов и средств коллективной защиты работников;</w:t>
      </w:r>
    </w:p>
    <w:p>
      <w:r>
        <w:t>г) мероприятия по обеспечению безопасности труда при организации работ на опасном технологическом оборудовании.</w:t>
      </w:r>
    </w:p>
    <w:p>
      <w:r>
        <w:t>14. В случае осуществления соответствующего вида деятельности в главу "Требования, предъявляемые к хранению и транспортировке исходных материалов, заготовок, полуфабрикатов, готовой продукции и отходов производства, в целях обеспечения охраны труда работников" включаются:</w:t>
      </w:r>
    </w:p>
    <w:p>
      <w:r>
        <w:t>а) особенности исходных материалов, заготовок, полуфабрикатов, готовой продукции и отходов производства, рациональные способы их хранения;</w:t>
      </w:r>
    </w:p>
    <w:p>
      <w:r>
        <w:t>б) требования, предъявляемые к механизации и автоматизации погрузочно-разгрузочных работ, влияющие на обеспечение охраны труда работников;</w:t>
      </w:r>
    </w:p>
    <w:p>
      <w:r>
        <w:t>в) меры по удалению опасных и вредных веществ и материалов из рабочей зоны;</w:t>
      </w:r>
    </w:p>
    <w:p>
      <w:r>
        <w:t>г) меры по удалению и обезвреживанию отходов производства, являющихся источниками вредных и (или) опасных производственных факторов.</w:t>
      </w:r>
    </w:p>
    <w:p>
      <w:r>
        <w:t>15. Правила должны иметь лист согласования, который подписывается разработчиком (представителями участников разработки), руководителем юридической службы работодателя (при наличии), руководителем службы охраны труда (при его отсутствии - лицом, выполняющим функции специалиста по охране труда), лицом, ответственным за разработку Правил.</w:t>
      </w:r>
    </w:p>
    <w:p>
      <w:r>
        <w:t>Работодатель вправе расширить круг лиц, согласующих разработанные Правила.</w:t>
      </w:r>
    </w:p>
    <w:p>
      <w:r>
        <w:t>В случае использования работодателем системы электронного документооборота лист согласования подписывается с учетом настроек маршрута согласования.</w:t>
      </w:r>
    </w:p>
    <w:p>
      <w:r>
        <w:t>16. Правила утверждаются работодателем (руководителем организации) или уполномоченным им лицом с учетом мнения выборного органа первичной профсоюзной организации или иного уполномоченного работниками представительного органа (при наличии).</w:t>
      </w:r>
    </w:p>
    <w:p>
      <w:r>
        <w:t>17. При необходимости Правила могут содержать требования или ссылку на требования стандартов безопасности труда, государственных санитарно-эпидемиологических правил и нормативов, устанавливающих требования к факторам рабочей среды и трудового процесса, правил и норм безопасности, нормативных правовых актов, содержащих государственные нормативные требования охраны труда.</w:t>
      </w:r>
    </w:p>
    <w:p>
      <w:pPr>
        <w:pStyle w:val="Heading3"/>
      </w:pPr>
      <w:r>
        <w:t>III. Требования к порядку разработки и содержанию инструкцийпо охране труда</w:t>
      </w:r>
    </w:p>
    <w:p>
      <w:r>
        <w:t>18. Инструкция по охране труда для работника разрабатывается исходя из его должности или профессии, направления трудовой деятельности или вида выполняемой работы.</w:t>
      </w:r>
    </w:p>
    <w:p>
      <w:r>
        <w:t>19. Разработка инструкций по охране труда работодателем осуществляется на основе установленных государственных нормативных требований охраны труда и требований разработанных работодателем правил (при наличии), а также на основе:</w:t>
      </w:r>
    </w:p>
    <w:p>
      <w:r>
        <w:t>а) анализа трудовой функции работников по профессии, должности, виду и составу выполняемой работы, для которых разрабатывается инструкция по охране труда;</w:t>
      </w:r>
    </w:p>
    <w:p>
      <w:r>
        <w:t>б) результатов специальной оценки условий труда на конкретных рабочих местах для соответствующей должности, профессии, в том числе определения вредных производственных факторов, характерных для работ, выполняемых работниками соответствующей должности, профессии;</w:t>
      </w:r>
    </w:p>
    <w:p>
      <w:r>
        <w:t>в) анализа требований соответствующих профессиональных стандартов;</w:t>
      </w:r>
    </w:p>
    <w:p>
      <w:r>
        <w:t>г) определения профессиональных рисков и опасностей, характерных для работ, выполняемых работниками соответствующей должности, профессии;</w:t>
      </w:r>
    </w:p>
    <w:p>
      <w:r>
        <w:t>д) анализа результатов расследования несчастных случаев, а также типичных причин несчастных случаев на производстве и профессиональных заболеваний для соответствующих должностей, профессий, видов работ;</w:t>
      </w:r>
    </w:p>
    <w:p>
      <w:r>
        <w:t>е) определения безопасных методов и приемов выполнения трудовых функций и работ.</w:t>
      </w:r>
    </w:p>
    <w:p>
      <w:r>
        <w:t>20. Инструкция по охране труда для работника учитывает требования безопасности, изложенные в эксплуатационной и ремонтной документации организаций - изготовителей оборудования, а также в технологической документации организации с учетом конкретных условий производства, применительно к должности, профессии работника или виду выполняемой работы.</w:t>
      </w:r>
    </w:p>
    <w:p>
      <w:r>
        <w:t>21. Инструкция по охране труда должна содержать:</w:t>
      </w:r>
    </w:p>
    <w:p>
      <w:r>
        <w:t>а) общие требования охраны труда;</w:t>
      </w:r>
    </w:p>
    <w:p>
      <w:r>
        <w:t>б) требования охраны труда перед началом работы;</w:t>
      </w:r>
    </w:p>
    <w:p>
      <w:r>
        <w:t>в) требования охраны труда во время работы;</w:t>
      </w:r>
    </w:p>
    <w:p>
      <w:r>
        <w:t>г) требования охраны труда в аварийных ситуациях;</w:t>
      </w:r>
    </w:p>
    <w:p>
      <w:r>
        <w:t>д) требования охраны труда по окончании работы.</w:t>
      </w:r>
    </w:p>
    <w:p>
      <w:r>
        <w:t>22. В разделе "Общие требования охраны труда" необходимо отражать:</w:t>
      </w:r>
    </w:p>
    <w:p>
      <w:r>
        <w:t>а) указания о необходимости соблюдения правил внутреннего трудового распорядка;</w:t>
      </w:r>
    </w:p>
    <w:p>
      <w:r>
        <w:t>б) требования по выполнению режима рабочего времени и времени отдыха при выполнении соответствующих работ;</w:t>
      </w:r>
    </w:p>
    <w:p>
      <w:r>
        <w:t>в) 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r>
        <w:t>г) 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труда, или ссылку на локальный нормативный акт;</w:t>
      </w:r>
    </w:p>
    <w:p>
      <w:r>
        <w:t>д) порядок уведомления о случаях травмирования работника и неисправности оборудования, приспособлений и инструмента (или ссылку на локальный нормативный акт);</w:t>
      </w:r>
    </w:p>
    <w:p>
      <w:r>
        <w:t>е) правила личной гигиены и эпидемиологические нормы, которые должен знать и соблюдать работник при выполнении работы.</w:t>
      </w:r>
    </w:p>
    <w:p>
      <w:r>
        <w:t>23. В разделе "Требования охраны труда перед началом работы" необходимо отражать:</w:t>
      </w:r>
    </w:p>
    <w:p>
      <w:r>
        <w:t>а) порядок подготовки рабочего места;</w:t>
      </w:r>
    </w:p>
    <w:p>
      <w:r>
        <w:t>б) порядок проверки исходных материалов (заготовки, полуфабрикаты) (при наличии);</w:t>
      </w:r>
    </w:p>
    <w:p>
      <w:r>
        <w:t>в) порядок осмотра работником и подготовки к работе средств индивидуальной защиты до использования;</w:t>
      </w:r>
    </w:p>
    <w:p>
      <w:r>
        <w:t>г)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r>
        <w:t>24. В разделе "Требования охраны труда во время работы" необходимо предусматривать:</w:t>
      </w:r>
    </w:p>
    <w:p>
      <w:r>
        <w:t>а)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инструментов;</w:t>
      </w:r>
    </w:p>
    <w:p>
      <w:r>
        <w:t>б) требования безопасного обращения с исходными материалами (сырье, заготовки, полуфабрикаты);</w:t>
      </w:r>
    </w:p>
    <w:p>
      <w:r>
        <w:t>в) указания по безопасному содержанию рабочего места;</w:t>
      </w:r>
    </w:p>
    <w:p>
      <w:r>
        <w:t>г) действия, направленные на предотвращение аварийных ситуаций;</w:t>
      </w:r>
    </w:p>
    <w:p>
      <w:r>
        <w:t>д) требования, предъявляемые к правильному использованию (применению) средств индивидуальной защиты работников.</w:t>
      </w:r>
    </w:p>
    <w:p>
      <w:r>
        <w:t>25. В разделе "Требования охраны труда в аварийных ситуациях" необходимо отражать:</w:t>
      </w:r>
    </w:p>
    <w:p>
      <w:r>
        <w:t>а) перечень основных возможных аварий и аварийных ситуаций и причины, их вызывающие;</w:t>
      </w:r>
    </w:p>
    <w:p>
      <w:r>
        <w:t>б) процесс извещения руководителя работ о ситуации, угрожающей жизни и здоровью людей, и о каждом произошедшем несчастном случае;</w:t>
      </w:r>
    </w:p>
    <w:p>
      <w:r>
        <w:t>в) действия работников при возникновении аварий и аварийных ситуаций;</w:t>
      </w:r>
    </w:p>
    <w:p>
      <w:r>
        <w:t>г) 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r>
        <w:t>26. В разделе "Требования охраны труда по окончании работ" необходимо отражать:</w:t>
      </w:r>
    </w:p>
    <w:p>
      <w:r>
        <w:t>а) действия при приеме и передаче смены в случае непрерывного технологического процесса и работы оборудования;</w:t>
      </w:r>
    </w:p>
    <w:p>
      <w:r>
        <w:t>б) последовательность отключения, остановки, разборки, очистки и смазки оборудования, приспособлений, машин, механизмов и аппаратуры;</w:t>
      </w:r>
    </w:p>
    <w:p>
      <w:r>
        <w:t>в) действия при уборке отходов, полученных в ходе производственной деятельности;</w:t>
      </w:r>
    </w:p>
    <w:p>
      <w:r>
        <w:t>г) требования соблюдения личной гигиены;</w:t>
      </w:r>
    </w:p>
    <w:p>
      <w:r>
        <w:t>д) процесс извещения руководителя работ о недостатках, влияющих на безопасность труда, обнаруженных во время работы.</w:t>
      </w:r>
    </w:p>
    <w:p>
      <w:r>
        <w:t>27. Для вводимых в действие новых и реконструированных производств допускается разработка временных инструкций по охране труда для работников.</w:t>
      </w:r>
    </w:p>
    <w:p>
      <w:r>
        <w:t>28. Временные инструкции по охране труда для работников обеспечивают безопасное ведение технологических процессов (работ) и безопасную эксплуатацию оборудования. Временные инструкции вводятся на срок до приемки указанных производств в эксплуатацию.</w:t>
      </w:r>
    </w:p>
    <w:p>
      <w:r>
        <w:t>29. Инструкции по охране труда утверждаются работодателем (руководителем организации) или уполномоченным им лицом с учетом мнения выборного органа первичной профсоюзной организации или иного уполномоченного работниками представительного органа (при наличии).</w:t>
      </w:r>
    </w:p>
    <w:p>
      <w:r>
        <w:t>30. Инструкции по охране труда для работников пересматриваются, в том числе в следующих случаях:</w:t>
      </w:r>
    </w:p>
    <w:p>
      <w:r>
        <w:t>а) при изменении условий труда работников;</w:t>
      </w:r>
    </w:p>
    <w:p>
      <w:r>
        <w:t>б) при внедрении новой техники и технологии;</w:t>
      </w:r>
    </w:p>
    <w:p>
      <w:r>
        <w:t>в) по результатам анализа материалов расследования аварий, несчастных случаев на производстве и профессиональных заболеваний;</w:t>
      </w:r>
    </w:p>
    <w:p>
      <w:r>
        <w:t>г) по требованию представителей органов исполнительной власти субъектов Российской Федерации в области охраны труда или органов федеральной инспекции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