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Менеджер по продажам</w:t>
      </w:r>
    </w:p>
    <w:p>
      <w:r>
        <w:rPr>
          <w:i/>
        </w:rPr>
        <w:t>Дата утверждения: 02.09.2026</w:t>
      </w:r>
    </w:p>
    <w:p>
      <w:r>
        <w:rPr>
          <w:i/>
        </w:rPr>
        <w:t>Вводится в действие с 02.09.2026</w:t>
      </w:r>
    </w:p>
    <w:p>
      <w:pPr>
        <w:pStyle w:val="Title"/>
      </w:pPr>
      <w:r>
        <w:t>Служебная записка о передаче рекламации РКЛ-2026-09 в отдел технического контроля</w:t>
      </w:r>
    </w:p>
    <w:p>
      <w:r>
        <w:t>Начальнику отдела технического контроля (ОТК) Лукьянову И. В.</w:t>
      </w:r>
    </w:p>
    <w:p>
      <w:pPr>
        <w:pStyle w:val="Heading2"/>
      </w:pPr>
      <w:r>
        <w:t>1. Рекламация</w:t>
      </w:r>
    </w:p>
    <w:p>
      <w:r>
        <w:t>1.1. 02.09.2026 склад ООО «Конвейер-Системс» (договор КС-2025/12) по телефону сообщил о нечитаемой маркировке упаковочного места с запасными частями в поставке натяжных станций конвейера 88.14.55: этикетка отклеилась, номер детали почти не читается, приёмку по штрихкоду провести не удалось. Замечаний к комплектности поставки заказчик не заявляет.</w:t>
      </w:r>
    </w:p>
    <w:p>
      <w:r>
        <w:t>1.2. Рекламация зарегистрирована в реестре SALES-REESTR-REKLAM-2026 за номером РКЛ-2026-09 в день поступления (пункт 3.2 регламента SALES-REGL-REKLAM).</w:t>
      </w:r>
    </w:p>
    <w:p>
      <w:pPr>
        <w:pStyle w:val="Heading2"/>
      </w:pPr>
      <w:r>
        <w:t>2. Передача в ОТК</w:t>
      </w:r>
    </w:p>
    <w:p>
      <w:r>
        <w:t>2.1. Рекламация касается качества продукции — маркировки упаковочного места, чёткость которой контролирует ОТК по методике ОТК-МИ-008. В порядке пункта 3.4 регламента SALES-REGL-REKLAM передаю её в ОТК в день регистрации.</w:t>
      </w:r>
    </w:p>
    <w:p>
      <w:r>
        <w:t>2.2. Прошу проверить соблюдение методики ОТК-МИ-008 при маркировке упаковочных мест этой поставки на площадке в Тольятти.</w:t>
      </w:r>
    </w:p>
    <w:p>
      <w:r>
        <w:t>2.3. Прилагается запись реестра рекламаций по РКЛ-2026-09 со сведениями, которые заявитель сообщил по телефону.</w:t>
      </w:r>
    </w:p>
    <w:p>
      <w:r>
        <w:t>Менеджер по продажам ______________ Сазонов Н. Ю.</w:t>
      </w:r>
    </w:p>
    <w:p>
      <w:r>
        <w:t>Принято в ОТК 02.09.2026. Начальник ОТК ______________ Лукьянов И. 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