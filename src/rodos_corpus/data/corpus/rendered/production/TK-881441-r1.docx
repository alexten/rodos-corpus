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16.05.2026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23.05.2026</w:t>
      </w:r>
    </w:p>
    <w:p>
      <w:pPr>
        <w:pStyle w:val="Title"/>
      </w:pPr>
      <w:r>
        <w:t>Технологическая карта на деталь 88.14.41 «Втулка скольжения ø65/ø90×80»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88.14.41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Втулка скольжения ø65/ø90×80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Бронза БрАЖ9-4 ГОСТ 18175-78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втулка литая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ø65 H7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