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14.03.2026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21.03.2026</w:t>
      </w:r>
    </w:p>
    <w:p>
      <w:pPr>
        <w:pStyle w:val="Title"/>
      </w:pPr>
      <w:r>
        <w:t>Технологическая карта на деталь 45.67.93 «Вал-шестерня привода конвейера»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45.67.93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Вал-шестерня привода конвейера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ø75, L=480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030 Зубофрезерная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0.04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