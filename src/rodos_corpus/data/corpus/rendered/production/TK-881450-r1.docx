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Главный технолог</w:t>
      </w:r>
    </w:p>
    <w:p>
      <w:r>
        <w:rPr>
          <w:i/>
        </w:rPr>
        <w:t>Дата утверждения: 12.06.2026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19.06.2026</w:t>
      </w:r>
    </w:p>
    <w:p>
      <w:pPr>
        <w:pStyle w:val="Title"/>
      </w:pPr>
      <w:r>
        <w:t>Технологическая карта на деталь 88.14.50 «Полумуфта упругая ø160»</w:t>
      </w:r>
    </w:p>
    <w:p>
      <w:pPr>
        <w:pStyle w:val="Heading2"/>
      </w:pPr>
      <w:r>
        <w:t>1. Общие сведения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Обозначение детали</w:t>
            </w:r>
          </w:p>
        </w:tc>
        <w:tc>
          <w:tcPr>
            <w:tcW w:type="dxa" w:w="4320"/>
          </w:tcPr>
          <w:p>
            <w:r>
              <w:t>88.14.50</w:t>
            </w:r>
          </w:p>
        </w:tc>
      </w:tr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Полумуфта упругая ø160</w:t>
            </w:r>
          </w:p>
        </w:tc>
      </w:tr>
      <w:tr>
        <w:tc>
          <w:tcPr>
            <w:tcW w:type="dxa" w:w="4320"/>
          </w:tcPr>
          <w:p>
            <w:r>
              <w:t>Материал</w:t>
            </w:r>
          </w:p>
        </w:tc>
        <w:tc>
          <w:tcPr>
            <w:tcW w:type="dxa" w:w="4320"/>
          </w:tcPr>
          <w:p>
            <w:r>
              <w:t>Сталь 45 ГОСТ 1050-2013</w:t>
            </w:r>
          </w:p>
        </w:tc>
      </w:tr>
      <w:tr>
        <w:tc>
          <w:tcPr>
            <w:tcW w:type="dxa" w:w="4320"/>
          </w:tcPr>
          <w:p>
            <w:r>
              <w:t>Заготовка</w:t>
            </w:r>
          </w:p>
        </w:tc>
        <w:tc>
          <w:tcPr>
            <w:tcW w:type="dxa" w:w="4320"/>
          </w:tcPr>
          <w:p>
            <w:r>
              <w:t>поковка ø170</w:t>
            </w:r>
          </w:p>
        </w:tc>
      </w:tr>
      <w:tr>
        <w:tc>
          <w:tcPr>
            <w:tcW w:type="dxa" w:w="4320"/>
          </w:tcPr>
          <w:p>
            <w:r>
              <w:t>Масса, кг</w:t>
            </w:r>
          </w:p>
        </w:tc>
        <w:tc>
          <w:tcPr>
            <w:tcW w:type="dxa" w:w="4320"/>
          </w:tcPr>
          <w:p>
            <w:r>
              <w:t>8.8</w:t>
            </w:r>
          </w:p>
        </w:tc>
      </w:tr>
      <w:tr>
        <w:tc>
          <w:tcPr>
            <w:tcW w:type="dxa" w:w="4320"/>
          </w:tcPr>
          <w:p>
            <w:r>
              <w:t>Площадка</w:t>
            </w:r>
          </w:p>
        </w:tc>
        <w:tc>
          <w:tcPr>
            <w:tcW w:type="dxa" w:w="4320"/>
          </w:tcPr>
          <w:p>
            <w:r>
              <w:t>kovrov</w:t>
            </w:r>
          </w:p>
        </w:tc>
      </w:tr>
      <w:tr>
        <w:tc>
          <w:tcPr>
            <w:tcW w:type="dxa" w:w="4320"/>
          </w:tcPr>
          <w:p>
            <w:r>
              <w:t>Цеха</w:t>
            </w:r>
          </w:p>
        </w:tc>
        <w:tc>
          <w:tcPr>
            <w:tcW w:type="dxa" w:w="4320"/>
          </w:tcPr>
          <w:p>
            <w:r>
              <w:t>ceh-1</w:t>
            </w:r>
          </w:p>
        </w:tc>
      </w:tr>
    </w:tbl>
    <w:p>
      <w:pPr>
        <w:pStyle w:val="Heading2"/>
      </w:pPr>
      <w:r>
        <w:t>2. Маршрут обработки</w:t>
      </w:r>
    </w:p>
    <w:p>
      <w:pPr>
        <w:pStyle w:val="Heading3"/>
      </w:pPr>
      <w:r>
        <w:t>015 Токарная</w:t>
      </w:r>
    </w:p>
    <w:p>
      <w:r>
        <w:t>Оборудование: Sinumerik 828D / СТЦ-1730, инв. № ОС-1250. Инструмент: Резец проходной с пластиной CNMG 120408. Режимы: скорость 180…220 м/мин, подача 0,25 мм/об, глубина 1,5…2,5 мм. Охлаждение: СОЖ ЭТ-2, 5…7 %.</w:t>
      </w:r>
    </w:p>
    <w:p>
      <w:pPr>
        <w:pStyle w:val="Heading3"/>
      </w:pPr>
      <w:r>
        <w:t>025 Фрезерная</w:t>
      </w:r>
    </w:p>
    <w:p>
      <w:r>
        <w:t>Оборудование: Haas VF-2, инв. № ОС-1203. Инструмент: Фреза торцевая ø63, 5 зубьев. Режимы: скорость 160…190 м/мин, подача 0,15 мм/зуб, глубина до 3 мм. Охлаждение: СОЖ ЭТ-2, 5…7 %.</w:t>
      </w:r>
    </w:p>
    <w:p>
      <w:pPr>
        <w:pStyle w:val="Heading3"/>
      </w:pPr>
      <w:r>
        <w:t>045 Сверлильная</w:t>
      </w:r>
    </w:p>
    <w:p>
      <w:r>
        <w:t>Оборудование: Haas VF-2, инв. № ОС-1203. Инструмент: Сверло ø12 Р6М5. Режимы: скорость 25…30 м/мин, подача 0,12 мм/об, глубина —. Охлаждение: СОЖ ЭТ-2, 5 %.</w:t>
      </w:r>
    </w:p>
    <w:p>
      <w:pPr>
        <w:pStyle w:val="Heading3"/>
      </w:pPr>
      <w:r>
        <w:t>070 Контроль ОТК</w:t>
      </w:r>
    </w:p>
    <w:p>
      <w:r>
        <w:t>Оборудование: по указанию мастера участка. Инструмент: Штангенциркуль, микрометр, индикаторная головка.</w:t>
      </w:r>
    </w:p>
    <w:p>
      <w:pPr>
        <w:pStyle w:val="Heading2"/>
      </w:pPr>
      <w:r>
        <w:t>3. Контролируемые параметры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Норма</w:t>
            </w:r>
          </w:p>
        </w:tc>
      </w:tr>
      <w:tr>
        <w:tc>
          <w:tcPr>
            <w:tcW w:type="dxa" w:w="4320"/>
          </w:tcPr>
          <w:p>
            <w:r>
              <w:t>поле допуска отверстия</w:t>
            </w:r>
          </w:p>
        </w:tc>
        <w:tc>
          <w:tcPr>
            <w:tcW w:type="dxa" w:w="4320"/>
          </w:tcPr>
          <w:p>
            <w:r>
              <w:t>ø55 H7</w:t>
            </w:r>
          </w:p>
        </w:tc>
      </w:tr>
      <w:tr>
        <w:tc>
          <w:tcPr>
            <w:tcW w:type="dxa" w:w="4320"/>
          </w:tcPr>
          <w:p>
            <w:r>
              <w:t>класс балансировки</w:t>
            </w:r>
          </w:p>
        </w:tc>
        <w:tc>
          <w:tcPr>
            <w:tcW w:type="dxa" w:w="4320"/>
          </w:tcPr>
          <w:p>
            <w:r>
              <w:t>G6.3</w:t>
            </w:r>
          </w:p>
        </w:tc>
      </w:tr>
    </w:tbl>
    <w:p>
      <w:r>
        <w:t>3.1. Контроль выполняется на операции 070 контролёром ОТК по методике ОТК-МИ-001. 3.2. При отклонении параметра деталь не передаётся на следующую операцию; оформляется извещение о несоответствии по регламенту ОТК-РЕГЛ-003.</w:t>
      </w:r>
    </w:p>
    <w:p>
      <w:pPr>
        <w:pStyle w:val="Heading2"/>
      </w:pPr>
      <w:r>
        <w:t>4. Требования охраны труда</w:t>
      </w:r>
    </w:p>
    <w:p>
      <w:r>
        <w:t>4.1. К работе допускаются лица, прошедшие инструктаж по инструкции ИОТ-005 «Общие требования охраны труда для работников механических цехов». 4.2. Применение средств индивидуальной защиты обязательно на всех операциях механической обработки.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