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03.08.2026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Приказ о приёме работника на работу (фикстура с ПДн)</w:t>
      </w:r>
    </w:p>
    <w:p>
      <w:pPr>
        <w:pStyle w:val="Heading2"/>
      </w:pPr>
      <w:r>
        <w:t>Приказ о приёме работника на работу</w:t>
      </w:r>
    </w:p>
    <w:p>
      <w:r>
        <w:t>1. Принять на работу с 3 августа 2026 года:</w:t>
      </w:r>
    </w:p>
    <w:p>
      <w:r>
        <w:t>Фамилия, имя, отчество: Юдин Алексей Иванович. Дата рождения: 14 марта 1987 года. Паспорт гражданина РФ: серия 00 00, № 000001, выдан 22 апреля 2013 года. Адрес регистрации: 601900, Владимирская обл., г. Ковров, ул. Вымышленная, д. 1, кв. 1. СНИЛС: 000-000-000 00. ИНН: 000000000001.</w:t>
      </w:r>
    </w:p>
    <w:p>
      <w:r>
        <w:t>2. Должность: Мастер участка, цех №1, Ковровская площадка. 3. Установить должностной оклад 96 000 рублей в месяц и надбавку за наставничество 12 %. 4. Установить испытательный срок три месяца.</w:t>
      </w:r>
    </w:p>
    <w:p>
      <w:r>
        <w:t>Основание: трудовой договор и личное заявление работника.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