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22.09.2026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22.09.2026</w:t>
      </w:r>
    </w:p>
    <w:p>
      <w:pPr>
        <w:pStyle w:val="Title"/>
      </w:pPr>
      <w:r>
        <w:t>Реестр компьютерной техники</w:t>
      </w:r>
    </w:p>
    <w:p>
      <w:pPr>
        <w:pStyle w:val="Heading2"/>
      </w:pPr>
      <w:r>
        <w:t>1. Назначение</w:t>
      </w:r>
    </w:p>
    <w:p>
      <w:r>
        <w:t>1.1. Настоящий реестр содержит перечень компьютерной техники, серверного и сетевого оборудования предприятия: серверы, сетевое оборудование, цеховые терминалы, печатающую технику и рабочие места, закреплённые за должностями.</w:t>
      </w:r>
    </w:p>
    <w:p>
      <w:r>
        <w:t>1.2. Инвентарный номер компьютерной техники имеет формат «ВТ-NNNN» и не пересекается с инвентарными номерами производственного оборудования, которые имеют формат «ОС-NNNN» и учтены отдельно в модели производственных активов.</w:t>
      </w:r>
    </w:p>
    <w:p>
      <w:r>
        <w:t>1.3. Столбец «За кем закреплена» указывает должность, за которой закреплена техника, а не фамилию сотрудника, — при кадровых перемещениях техника остаётся закреплённой за должностью.</w:t>
      </w:r>
    </w:p>
    <w:p>
      <w:r>
        <w:t>1.4. Срок замены рассчитан по типовому сроку полезного использования: серверы и сетевое оборудование — 6–7 лет, рабочие станции — 5 лет, ноутбуки — 4 года, печатающая техника — 5 лет, цеховые терминалы — 6 лет. Приближение срока замены не означает автоматическую замену — решение о продлении эксплуатации принимает руководитель ИТ по результатам осмотра.</w:t>
      </w:r>
    </w:p>
    <w:p>
      <w:pPr>
        <w:pStyle w:val="Heading2"/>
      </w:pPr>
      <w:r>
        <w:t>2. Реестр компьютерной техники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Инв. №</w:t>
            </w:r>
          </w:p>
        </w:tc>
        <w:tc>
          <w:tcPr>
            <w:tcW w:type="dxa" w:w="1234"/>
          </w:tcPr>
          <w:p>
            <w:r>
              <w:t>Тип</w:t>
            </w:r>
          </w:p>
        </w:tc>
        <w:tc>
          <w:tcPr>
            <w:tcW w:type="dxa" w:w="1234"/>
          </w:tcPr>
          <w:p>
            <w:r>
              <w:t>Модель</w:t>
            </w:r>
          </w:p>
        </w:tc>
        <w:tc>
          <w:tcPr>
            <w:tcW w:type="dxa" w:w="1234"/>
          </w:tcPr>
          <w:p>
            <w:r>
              <w:t>Площадка</w:t>
            </w:r>
          </w:p>
        </w:tc>
        <w:tc>
          <w:tcPr>
            <w:tcW w:type="dxa" w:w="1234"/>
          </w:tcPr>
          <w:p>
            <w:r>
              <w:t>За кем закреплена</w:t>
            </w:r>
          </w:p>
        </w:tc>
        <w:tc>
          <w:tcPr>
            <w:tcW w:type="dxa" w:w="1234"/>
          </w:tcPr>
          <w:p>
            <w:r>
              <w:t>Дата ввода</w:t>
            </w:r>
          </w:p>
        </w:tc>
        <w:tc>
          <w:tcPr>
            <w:tcW w:type="dxa" w:w="1234"/>
          </w:tcPr>
          <w:p>
            <w:r>
              <w:t>Срок замены</w:t>
            </w:r>
          </w:p>
        </w:tc>
      </w:tr>
      <w:tr>
        <w:tc>
          <w:tcPr>
            <w:tcW w:type="dxa" w:w="1234"/>
          </w:tcPr>
          <w:p>
            <w:r>
              <w:t>ВТ-0001</w:t>
            </w:r>
          </w:p>
        </w:tc>
        <w:tc>
          <w:tcPr>
            <w:tcW w:type="dxa" w:w="1234"/>
          </w:tcPr>
          <w:p>
            <w:r>
              <w:t>сервер</w:t>
            </w:r>
          </w:p>
        </w:tc>
        <w:tc>
          <w:tcPr>
            <w:tcW w:type="dxa" w:w="1234"/>
          </w:tcPr>
          <w:p>
            <w:r>
              <w:t>Dell PowerEdge R650 (сервер приложений 1С:ERP)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Руководитель ИТ</w:t>
            </w:r>
          </w:p>
        </w:tc>
        <w:tc>
          <w:tcPr>
            <w:tcW w:type="dxa" w:w="1234"/>
          </w:tcPr>
          <w:p>
            <w:r>
              <w:t>12.03.2021</w:t>
            </w:r>
          </w:p>
        </w:tc>
        <w:tc>
          <w:tcPr>
            <w:tcW w:type="dxa" w:w="1234"/>
          </w:tcPr>
          <w:p>
            <w:r>
              <w:t>12.03.2028</w:t>
            </w:r>
          </w:p>
        </w:tc>
      </w:tr>
      <w:tr>
        <w:tc>
          <w:tcPr>
            <w:tcW w:type="dxa" w:w="1234"/>
          </w:tcPr>
          <w:p>
            <w:r>
              <w:t>ВТ-0002</w:t>
            </w:r>
          </w:p>
        </w:tc>
        <w:tc>
          <w:tcPr>
            <w:tcW w:type="dxa" w:w="1234"/>
          </w:tcPr>
          <w:p>
            <w:r>
              <w:t>сервер</w:t>
            </w:r>
          </w:p>
        </w:tc>
        <w:tc>
          <w:tcPr>
            <w:tcW w:type="dxa" w:w="1234"/>
          </w:tcPr>
          <w:p>
            <w:r>
              <w:t>Dell PowerEdge R650 (сервер 1С:Бухгалтерия)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Руководитель ИТ</w:t>
            </w:r>
          </w:p>
        </w:tc>
        <w:tc>
          <w:tcPr>
            <w:tcW w:type="dxa" w:w="1234"/>
          </w:tcPr>
          <w:p>
            <w:r>
              <w:t>12.03.2021</w:t>
            </w:r>
          </w:p>
        </w:tc>
        <w:tc>
          <w:tcPr>
            <w:tcW w:type="dxa" w:w="1234"/>
          </w:tcPr>
          <w:p>
            <w:r>
              <w:t>12.03.2028</w:t>
            </w:r>
          </w:p>
        </w:tc>
      </w:tr>
      <w:tr>
        <w:tc>
          <w:tcPr>
            <w:tcW w:type="dxa" w:w="1234"/>
          </w:tcPr>
          <w:p>
            <w:r>
              <w:t>ВТ-0003</w:t>
            </w:r>
          </w:p>
        </w:tc>
        <w:tc>
          <w:tcPr>
            <w:tcW w:type="dxa" w:w="1234"/>
          </w:tcPr>
          <w:p>
            <w:r>
              <w:t>сервер</w:t>
            </w:r>
          </w:p>
        </w:tc>
        <w:tc>
          <w:tcPr>
            <w:tcW w:type="dxa" w:w="1234"/>
          </w:tcPr>
          <w:p>
            <w:r>
              <w:t>Dell PowerEdge R450 (сервер интеграции 1С:ERP↔ЭДО)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Руководитель ИТ</w:t>
            </w:r>
          </w:p>
        </w:tc>
        <w:tc>
          <w:tcPr>
            <w:tcW w:type="dxa" w:w="1234"/>
          </w:tcPr>
          <w:p>
            <w:r>
              <w:t>05.06.2022</w:t>
            </w:r>
          </w:p>
        </w:tc>
        <w:tc>
          <w:tcPr>
            <w:tcW w:type="dxa" w:w="1234"/>
          </w:tcPr>
          <w:p>
            <w:r>
              <w:t>05.06.2029</w:t>
            </w:r>
          </w:p>
        </w:tc>
      </w:tr>
      <w:tr>
        <w:tc>
          <w:tcPr>
            <w:tcW w:type="dxa" w:w="1234"/>
          </w:tcPr>
          <w:p>
            <w:r>
              <w:t>ВТ-0004</w:t>
            </w:r>
          </w:p>
        </w:tc>
        <w:tc>
          <w:tcPr>
            <w:tcW w:type="dxa" w:w="1234"/>
          </w:tcPr>
          <w:p>
            <w:r>
              <w:t>сервер</w:t>
            </w:r>
          </w:p>
        </w:tc>
        <w:tc>
          <w:tcPr>
            <w:tcW w:type="dxa" w:w="1234"/>
          </w:tcPr>
          <w:p>
            <w:r>
              <w:t>Dell PowerEdge R450 (почтовый сервер)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Руководитель ИТ</w:t>
            </w:r>
          </w:p>
        </w:tc>
        <w:tc>
          <w:tcPr>
            <w:tcW w:type="dxa" w:w="1234"/>
          </w:tcPr>
          <w:p>
            <w:r>
              <w:t>05.06.2022</w:t>
            </w:r>
          </w:p>
        </w:tc>
        <w:tc>
          <w:tcPr>
            <w:tcW w:type="dxa" w:w="1234"/>
          </w:tcPr>
          <w:p>
            <w:r>
              <w:t>05.06.2029</w:t>
            </w:r>
          </w:p>
        </w:tc>
      </w:tr>
      <w:tr>
        <w:tc>
          <w:tcPr>
            <w:tcW w:type="dxa" w:w="1234"/>
          </w:tcPr>
          <w:p>
            <w:r>
              <w:t>ВТ-0005</w:t>
            </w:r>
          </w:p>
        </w:tc>
        <w:tc>
          <w:tcPr>
            <w:tcW w:type="dxa" w:w="1234"/>
          </w:tcPr>
          <w:p>
            <w:r>
              <w:t>сервер</w:t>
            </w:r>
          </w:p>
        </w:tc>
        <w:tc>
          <w:tcPr>
            <w:tcW w:type="dxa" w:w="1234"/>
          </w:tcPr>
          <w:p>
            <w:r>
              <w:t>Dell PowerEdge R740 (файловый сервер \\rodos-fs)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Руководитель ИТ</w:t>
            </w:r>
          </w:p>
        </w:tc>
        <w:tc>
          <w:tcPr>
            <w:tcW w:type="dxa" w:w="1234"/>
          </w:tcPr>
          <w:p>
            <w:r>
              <w:t>18.02.2021</w:t>
            </w:r>
          </w:p>
        </w:tc>
        <w:tc>
          <w:tcPr>
            <w:tcW w:type="dxa" w:w="1234"/>
          </w:tcPr>
          <w:p>
            <w:r>
              <w:t>18.02.2028</w:t>
            </w:r>
          </w:p>
        </w:tc>
      </w:tr>
      <w:tr>
        <w:tc>
          <w:tcPr>
            <w:tcW w:type="dxa" w:w="1234"/>
          </w:tcPr>
          <w:p>
            <w:r>
              <w:t>ВТ-0006</w:t>
            </w:r>
          </w:p>
        </w:tc>
        <w:tc>
          <w:tcPr>
            <w:tcW w:type="dxa" w:w="1234"/>
          </w:tcPr>
          <w:p>
            <w:r>
              <w:t>сервер</w:t>
            </w:r>
          </w:p>
        </w:tc>
        <w:tc>
          <w:tcPr>
            <w:tcW w:type="dxa" w:w="1234"/>
          </w:tcPr>
          <w:p>
            <w:r>
              <w:t>Dell PowerEdge R540 (резервный сервер и система резервного копирования)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Руководитель ИТ</w:t>
            </w:r>
          </w:p>
        </w:tc>
        <w:tc>
          <w:tcPr>
            <w:tcW w:type="dxa" w:w="1234"/>
          </w:tcPr>
          <w:p>
            <w:r>
              <w:t>18.02.2021</w:t>
            </w:r>
          </w:p>
        </w:tc>
        <w:tc>
          <w:tcPr>
            <w:tcW w:type="dxa" w:w="1234"/>
          </w:tcPr>
          <w:p>
            <w:r>
              <w:t>18.02.2028</w:t>
            </w:r>
          </w:p>
        </w:tc>
      </w:tr>
      <w:tr>
        <w:tc>
          <w:tcPr>
            <w:tcW w:type="dxa" w:w="1234"/>
          </w:tcPr>
          <w:p>
            <w:r>
              <w:t>ВТ-0007</w:t>
            </w:r>
          </w:p>
        </w:tc>
        <w:tc>
          <w:tcPr>
            <w:tcW w:type="dxa" w:w="1234"/>
          </w:tcPr>
          <w:p>
            <w:r>
              <w:t>сетевой коммутатор</w:t>
            </w:r>
          </w:p>
        </w:tc>
        <w:tc>
          <w:tcPr>
            <w:tcW w:type="dxa" w:w="1234"/>
          </w:tcPr>
          <w:p>
            <w:r>
              <w:t>Cisco Catalyst 2960-24</w:t>
            </w:r>
          </w:p>
        </w:tc>
        <w:tc>
          <w:tcPr>
            <w:tcW w:type="dxa" w:w="1234"/>
          </w:tcPr>
          <w:p>
            <w:r>
              <w:t>Ковров</w:t>
            </w:r>
          </w:p>
        </w:tc>
        <w:tc>
          <w:tcPr>
            <w:tcW w:type="dxa" w:w="1234"/>
          </w:tcPr>
          <w:p>
            <w:r>
              <w:t>Руководитель ИТ</w:t>
            </w:r>
          </w:p>
        </w:tc>
        <w:tc>
          <w:tcPr>
            <w:tcW w:type="dxa" w:w="1234"/>
          </w:tcPr>
          <w:p>
            <w:r>
              <w:t>10.01.2020</w:t>
            </w:r>
          </w:p>
        </w:tc>
        <w:tc>
          <w:tcPr>
            <w:tcW w:type="dxa" w:w="1234"/>
          </w:tcPr>
          <w:p>
            <w:r>
              <w:t>10.01.2027</w:t>
            </w:r>
          </w:p>
        </w:tc>
      </w:tr>
      <w:tr>
        <w:tc>
          <w:tcPr>
            <w:tcW w:type="dxa" w:w="1234"/>
          </w:tcPr>
          <w:p>
            <w:r>
              <w:t>ВТ-0008</w:t>
            </w:r>
          </w:p>
        </w:tc>
        <w:tc>
          <w:tcPr>
            <w:tcW w:type="dxa" w:w="1234"/>
          </w:tcPr>
          <w:p>
            <w:r>
              <w:t>сетевой коммутатор</w:t>
            </w:r>
          </w:p>
        </w:tc>
        <w:tc>
          <w:tcPr>
            <w:tcW w:type="dxa" w:w="1234"/>
          </w:tcPr>
          <w:p>
            <w:r>
              <w:t>Cisco Catalyst 2960-24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Руководитель ИТ</w:t>
            </w:r>
          </w:p>
        </w:tc>
        <w:tc>
          <w:tcPr>
            <w:tcW w:type="dxa" w:w="1234"/>
          </w:tcPr>
          <w:p>
            <w:r>
              <w:t>10.01.2020</w:t>
            </w:r>
          </w:p>
        </w:tc>
        <w:tc>
          <w:tcPr>
            <w:tcW w:type="dxa" w:w="1234"/>
          </w:tcPr>
          <w:p>
            <w:r>
              <w:t>10.01.2027</w:t>
            </w:r>
          </w:p>
        </w:tc>
      </w:tr>
      <w:tr>
        <w:tc>
          <w:tcPr>
            <w:tcW w:type="dxa" w:w="1234"/>
          </w:tcPr>
          <w:p>
            <w:r>
              <w:t>ВТ-0009</w:t>
            </w:r>
          </w:p>
        </w:tc>
        <w:tc>
          <w:tcPr>
            <w:tcW w:type="dxa" w:w="1234"/>
          </w:tcPr>
          <w:p>
            <w:r>
              <w:t>сетевой коммутатор</w:t>
            </w:r>
          </w:p>
        </w:tc>
        <w:tc>
          <w:tcPr>
            <w:tcW w:type="dxa" w:w="1234"/>
          </w:tcPr>
          <w:p>
            <w:r>
              <w:t>Cisco Catalyst 2960-24</w:t>
            </w:r>
          </w:p>
        </w:tc>
        <w:tc>
          <w:tcPr>
            <w:tcW w:type="dxa" w:w="1234"/>
          </w:tcPr>
          <w:p>
            <w:r>
              <w:t>Тольятти</w:t>
            </w:r>
          </w:p>
        </w:tc>
        <w:tc>
          <w:tcPr>
            <w:tcW w:type="dxa" w:w="1234"/>
          </w:tcPr>
          <w:p>
            <w:r>
              <w:t>Руководитель ИТ</w:t>
            </w:r>
          </w:p>
        </w:tc>
        <w:tc>
          <w:tcPr>
            <w:tcW w:type="dxa" w:w="1234"/>
          </w:tcPr>
          <w:p>
            <w:r>
              <w:t>15.04.2020</w:t>
            </w:r>
          </w:p>
        </w:tc>
        <w:tc>
          <w:tcPr>
            <w:tcW w:type="dxa" w:w="1234"/>
          </w:tcPr>
          <w:p>
            <w:r>
              <w:t>15.04.2027</w:t>
            </w:r>
          </w:p>
        </w:tc>
      </w:tr>
      <w:tr>
        <w:tc>
          <w:tcPr>
            <w:tcW w:type="dxa" w:w="1234"/>
          </w:tcPr>
          <w:p>
            <w:r>
              <w:t>ВТ-0010</w:t>
            </w:r>
          </w:p>
        </w:tc>
        <w:tc>
          <w:tcPr>
            <w:tcW w:type="dxa" w:w="1234"/>
          </w:tcPr>
          <w:p>
            <w:r>
              <w:t>маршрутизатор / VPN-шлюз</w:t>
            </w:r>
          </w:p>
        </w:tc>
        <w:tc>
          <w:tcPr>
            <w:tcW w:type="dxa" w:w="1234"/>
          </w:tcPr>
          <w:p>
            <w:r>
              <w:t>MikroTik RB4011iGS+</w:t>
            </w:r>
          </w:p>
        </w:tc>
        <w:tc>
          <w:tcPr>
            <w:tcW w:type="dxa" w:w="1234"/>
          </w:tcPr>
          <w:p>
            <w:r>
              <w:t>Ковров</w:t>
            </w:r>
          </w:p>
        </w:tc>
        <w:tc>
          <w:tcPr>
            <w:tcW w:type="dxa" w:w="1234"/>
          </w:tcPr>
          <w:p>
            <w:r>
              <w:t>Руководитель ИТ</w:t>
            </w:r>
          </w:p>
        </w:tc>
        <w:tc>
          <w:tcPr>
            <w:tcW w:type="dxa" w:w="1234"/>
          </w:tcPr>
          <w:p>
            <w:r>
              <w:t>10.01.2020</w:t>
            </w:r>
          </w:p>
        </w:tc>
        <w:tc>
          <w:tcPr>
            <w:tcW w:type="dxa" w:w="1234"/>
          </w:tcPr>
          <w:p>
            <w:r>
              <w:t>10.01.2026</w:t>
            </w:r>
          </w:p>
        </w:tc>
      </w:tr>
      <w:tr>
        <w:tc>
          <w:tcPr>
            <w:tcW w:type="dxa" w:w="1234"/>
          </w:tcPr>
          <w:p>
            <w:r>
              <w:t>ВТ-0011</w:t>
            </w:r>
          </w:p>
        </w:tc>
        <w:tc>
          <w:tcPr>
            <w:tcW w:type="dxa" w:w="1234"/>
          </w:tcPr>
          <w:p>
            <w:r>
              <w:t>маршрутизатор / VPN-шлюз</w:t>
            </w:r>
          </w:p>
        </w:tc>
        <w:tc>
          <w:tcPr>
            <w:tcW w:type="dxa" w:w="1234"/>
          </w:tcPr>
          <w:p>
            <w:r>
              <w:t>MikroTik RB4011iGS+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Руководитель ИТ</w:t>
            </w:r>
          </w:p>
        </w:tc>
        <w:tc>
          <w:tcPr>
            <w:tcW w:type="dxa" w:w="1234"/>
          </w:tcPr>
          <w:p>
            <w:r>
              <w:t>10.01.2020</w:t>
            </w:r>
          </w:p>
        </w:tc>
        <w:tc>
          <w:tcPr>
            <w:tcW w:type="dxa" w:w="1234"/>
          </w:tcPr>
          <w:p>
            <w:r>
              <w:t>10.01.2026</w:t>
            </w:r>
          </w:p>
        </w:tc>
      </w:tr>
      <w:tr>
        <w:tc>
          <w:tcPr>
            <w:tcW w:type="dxa" w:w="1234"/>
          </w:tcPr>
          <w:p>
            <w:r>
              <w:t>ВТ-0012</w:t>
            </w:r>
          </w:p>
        </w:tc>
        <w:tc>
          <w:tcPr>
            <w:tcW w:type="dxa" w:w="1234"/>
          </w:tcPr>
          <w:p>
            <w:r>
              <w:t>маршрутизатор / VPN-шлюз</w:t>
            </w:r>
          </w:p>
        </w:tc>
        <w:tc>
          <w:tcPr>
            <w:tcW w:type="dxa" w:w="1234"/>
          </w:tcPr>
          <w:p>
            <w:r>
              <w:t>MikroTik RB4011iGS+</w:t>
            </w:r>
          </w:p>
        </w:tc>
        <w:tc>
          <w:tcPr>
            <w:tcW w:type="dxa" w:w="1234"/>
          </w:tcPr>
          <w:p>
            <w:r>
              <w:t>Тольятти</w:t>
            </w:r>
          </w:p>
        </w:tc>
        <w:tc>
          <w:tcPr>
            <w:tcW w:type="dxa" w:w="1234"/>
          </w:tcPr>
          <w:p>
            <w:r>
              <w:t>Руководитель ИТ</w:t>
            </w:r>
          </w:p>
        </w:tc>
        <w:tc>
          <w:tcPr>
            <w:tcW w:type="dxa" w:w="1234"/>
          </w:tcPr>
          <w:p>
            <w:r>
              <w:t>15.04.2020</w:t>
            </w:r>
          </w:p>
        </w:tc>
        <w:tc>
          <w:tcPr>
            <w:tcW w:type="dxa" w:w="1234"/>
          </w:tcPr>
          <w:p>
            <w:r>
              <w:t>15.04.2026</w:t>
            </w:r>
          </w:p>
        </w:tc>
      </w:tr>
      <w:tr>
        <w:tc>
          <w:tcPr>
            <w:tcW w:type="dxa" w:w="1234"/>
          </w:tcPr>
          <w:p>
            <w:r>
              <w:t>ВТ-0013</w:t>
            </w:r>
          </w:p>
        </w:tc>
        <w:tc>
          <w:tcPr>
            <w:tcW w:type="dxa" w:w="1234"/>
          </w:tcPr>
          <w:p>
            <w:r>
              <w:t>точки доступа Wi-Fi, 4 шт.</w:t>
            </w:r>
          </w:p>
        </w:tc>
        <w:tc>
          <w:tcPr>
            <w:tcW w:type="dxa" w:w="1234"/>
          </w:tcPr>
          <w:p>
            <w:r>
              <w:t>Ubiquiti UniFi AP AC Lite</w:t>
            </w:r>
          </w:p>
        </w:tc>
        <w:tc>
          <w:tcPr>
            <w:tcW w:type="dxa" w:w="1234"/>
          </w:tcPr>
          <w:p>
            <w:r>
              <w:t>Ковров</w:t>
            </w:r>
          </w:p>
        </w:tc>
        <w:tc>
          <w:tcPr>
            <w:tcW w:type="dxa" w:w="1234"/>
          </w:tcPr>
          <w:p>
            <w:r>
              <w:t>Руководитель ИТ</w:t>
            </w:r>
          </w:p>
        </w:tc>
        <w:tc>
          <w:tcPr>
            <w:tcW w:type="dxa" w:w="1234"/>
          </w:tcPr>
          <w:p>
            <w:r>
              <w:t>20.06.2022</w:t>
            </w:r>
          </w:p>
        </w:tc>
        <w:tc>
          <w:tcPr>
            <w:tcW w:type="dxa" w:w="1234"/>
          </w:tcPr>
          <w:p>
            <w:r>
              <w:t>20.06.2028</w:t>
            </w:r>
          </w:p>
        </w:tc>
      </w:tr>
      <w:tr>
        <w:tc>
          <w:tcPr>
            <w:tcW w:type="dxa" w:w="1234"/>
          </w:tcPr>
          <w:p>
            <w:r>
              <w:t>ВТ-0014</w:t>
            </w:r>
          </w:p>
        </w:tc>
        <w:tc>
          <w:tcPr>
            <w:tcW w:type="dxa" w:w="1234"/>
          </w:tcPr>
          <w:p>
            <w:r>
              <w:t>точки доступа Wi-Fi, 5 шт.</w:t>
            </w:r>
          </w:p>
        </w:tc>
        <w:tc>
          <w:tcPr>
            <w:tcW w:type="dxa" w:w="1234"/>
          </w:tcPr>
          <w:p>
            <w:r>
              <w:t>Ubiquiti UniFi AP AC Lite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Руководитель ИТ</w:t>
            </w:r>
          </w:p>
        </w:tc>
        <w:tc>
          <w:tcPr>
            <w:tcW w:type="dxa" w:w="1234"/>
          </w:tcPr>
          <w:p>
            <w:r>
              <w:t>20.06.2022</w:t>
            </w:r>
          </w:p>
        </w:tc>
        <w:tc>
          <w:tcPr>
            <w:tcW w:type="dxa" w:w="1234"/>
          </w:tcPr>
          <w:p>
            <w:r>
              <w:t>20.06.2028</w:t>
            </w:r>
          </w:p>
        </w:tc>
      </w:tr>
      <w:tr>
        <w:tc>
          <w:tcPr>
            <w:tcW w:type="dxa" w:w="1234"/>
          </w:tcPr>
          <w:p>
            <w:r>
              <w:t>ВТ-0015</w:t>
            </w:r>
          </w:p>
        </w:tc>
        <w:tc>
          <w:tcPr>
            <w:tcW w:type="dxa" w:w="1234"/>
          </w:tcPr>
          <w:p>
            <w:r>
              <w:t>точки доступа Wi-Fi, 3 шт.</w:t>
            </w:r>
          </w:p>
        </w:tc>
        <w:tc>
          <w:tcPr>
            <w:tcW w:type="dxa" w:w="1234"/>
          </w:tcPr>
          <w:p>
            <w:r>
              <w:t>Ubiquiti UniFi AP AC Lite</w:t>
            </w:r>
          </w:p>
        </w:tc>
        <w:tc>
          <w:tcPr>
            <w:tcW w:type="dxa" w:w="1234"/>
          </w:tcPr>
          <w:p>
            <w:r>
              <w:t>Тольятти</w:t>
            </w:r>
          </w:p>
        </w:tc>
        <w:tc>
          <w:tcPr>
            <w:tcW w:type="dxa" w:w="1234"/>
          </w:tcPr>
          <w:p>
            <w:r>
              <w:t>Руководитель ИТ</w:t>
            </w:r>
          </w:p>
        </w:tc>
        <w:tc>
          <w:tcPr>
            <w:tcW w:type="dxa" w:w="1234"/>
          </w:tcPr>
          <w:p>
            <w:r>
              <w:t>25.06.2022</w:t>
            </w:r>
          </w:p>
        </w:tc>
        <w:tc>
          <w:tcPr>
            <w:tcW w:type="dxa" w:w="1234"/>
          </w:tcPr>
          <w:p>
            <w:r>
              <w:t>25.06.2028</w:t>
            </w:r>
          </w:p>
        </w:tc>
      </w:tr>
      <w:tr>
        <w:tc>
          <w:tcPr>
            <w:tcW w:type="dxa" w:w="1234"/>
          </w:tcPr>
          <w:p>
            <w:r>
              <w:t>ВТ-0016</w:t>
            </w:r>
          </w:p>
        </w:tc>
        <w:tc>
          <w:tcPr>
            <w:tcW w:type="dxa" w:w="1234"/>
          </w:tcPr>
          <w:p>
            <w:r>
              <w:t>цеховой терминал</w:t>
            </w:r>
          </w:p>
        </w:tc>
        <w:tc>
          <w:tcPr>
            <w:tcW w:type="dxa" w:w="1234"/>
          </w:tcPr>
          <w:p>
            <w:r>
              <w:t>АТОЛ TS-15</w:t>
            </w:r>
          </w:p>
        </w:tc>
        <w:tc>
          <w:tcPr>
            <w:tcW w:type="dxa" w:w="1234"/>
          </w:tcPr>
          <w:p>
            <w:r>
              <w:t>Ковров, цех №1</w:t>
            </w:r>
          </w:p>
        </w:tc>
        <w:tc>
          <w:tcPr>
            <w:tcW w:type="dxa" w:w="1234"/>
          </w:tcPr>
          <w:p>
            <w:r>
              <w:t>Начальник цеха</w:t>
            </w:r>
          </w:p>
        </w:tc>
        <w:tc>
          <w:tcPr>
            <w:tcW w:type="dxa" w:w="1234"/>
          </w:tcPr>
          <w:p>
            <w:r>
              <w:t>15.03.2021</w:t>
            </w:r>
          </w:p>
        </w:tc>
        <w:tc>
          <w:tcPr>
            <w:tcW w:type="dxa" w:w="1234"/>
          </w:tcPr>
          <w:p>
            <w:r>
              <w:t>15.03.2027</w:t>
            </w:r>
          </w:p>
        </w:tc>
      </w:tr>
      <w:tr>
        <w:tc>
          <w:tcPr>
            <w:tcW w:type="dxa" w:w="1234"/>
          </w:tcPr>
          <w:p>
            <w:r>
              <w:t>ВТ-0017</w:t>
            </w:r>
          </w:p>
        </w:tc>
        <w:tc>
          <w:tcPr>
            <w:tcW w:type="dxa" w:w="1234"/>
          </w:tcPr>
          <w:p>
            <w:r>
              <w:t>цеховой терминал</w:t>
            </w:r>
          </w:p>
        </w:tc>
        <w:tc>
          <w:tcPr>
            <w:tcW w:type="dxa" w:w="1234"/>
          </w:tcPr>
          <w:p>
            <w:r>
              <w:t>АТОЛ TS-15</w:t>
            </w:r>
          </w:p>
        </w:tc>
        <w:tc>
          <w:tcPr>
            <w:tcW w:type="dxa" w:w="1234"/>
          </w:tcPr>
          <w:p>
            <w:r>
              <w:t>Ковров, цех №2</w:t>
            </w:r>
          </w:p>
        </w:tc>
        <w:tc>
          <w:tcPr>
            <w:tcW w:type="dxa" w:w="1234"/>
          </w:tcPr>
          <w:p>
            <w:r>
              <w:t>Начальник цеха</w:t>
            </w:r>
          </w:p>
        </w:tc>
        <w:tc>
          <w:tcPr>
            <w:tcW w:type="dxa" w:w="1234"/>
          </w:tcPr>
          <w:p>
            <w:r>
              <w:t>15.03.2021</w:t>
            </w:r>
          </w:p>
        </w:tc>
        <w:tc>
          <w:tcPr>
            <w:tcW w:type="dxa" w:w="1234"/>
          </w:tcPr>
          <w:p>
            <w:r>
              <w:t>15.03.2027</w:t>
            </w:r>
          </w:p>
        </w:tc>
      </w:tr>
      <w:tr>
        <w:tc>
          <w:tcPr>
            <w:tcW w:type="dxa" w:w="1234"/>
          </w:tcPr>
          <w:p>
            <w:r>
              <w:t>ВТ-0018</w:t>
            </w:r>
          </w:p>
        </w:tc>
        <w:tc>
          <w:tcPr>
            <w:tcW w:type="dxa" w:w="1234"/>
          </w:tcPr>
          <w:p>
            <w:r>
              <w:t>цеховой терминал</w:t>
            </w:r>
          </w:p>
        </w:tc>
        <w:tc>
          <w:tcPr>
            <w:tcW w:type="dxa" w:w="1234"/>
          </w:tcPr>
          <w:p>
            <w:r>
              <w:t>АТОЛ TS-15</w:t>
            </w:r>
          </w:p>
        </w:tc>
        <w:tc>
          <w:tcPr>
            <w:tcW w:type="dxa" w:w="1234"/>
          </w:tcPr>
          <w:p>
            <w:r>
              <w:t>Пермь, цех №3</w:t>
            </w:r>
          </w:p>
        </w:tc>
        <w:tc>
          <w:tcPr>
            <w:tcW w:type="dxa" w:w="1234"/>
          </w:tcPr>
          <w:p>
            <w:r>
              <w:t>Начальник цеха</w:t>
            </w:r>
          </w:p>
        </w:tc>
        <w:tc>
          <w:tcPr>
            <w:tcW w:type="dxa" w:w="1234"/>
          </w:tcPr>
          <w:p>
            <w:r>
              <w:t>20.05.2021</w:t>
            </w:r>
          </w:p>
        </w:tc>
        <w:tc>
          <w:tcPr>
            <w:tcW w:type="dxa" w:w="1234"/>
          </w:tcPr>
          <w:p>
            <w:r>
              <w:t>20.05.2027</w:t>
            </w:r>
          </w:p>
        </w:tc>
      </w:tr>
      <w:tr>
        <w:tc>
          <w:tcPr>
            <w:tcW w:type="dxa" w:w="1234"/>
          </w:tcPr>
          <w:p>
            <w:r>
              <w:t>ВТ-0019</w:t>
            </w:r>
          </w:p>
        </w:tc>
        <w:tc>
          <w:tcPr>
            <w:tcW w:type="dxa" w:w="1234"/>
          </w:tcPr>
          <w:p>
            <w:r>
              <w:t>цеховой терминал</w:t>
            </w:r>
          </w:p>
        </w:tc>
        <w:tc>
          <w:tcPr>
            <w:tcW w:type="dxa" w:w="1234"/>
          </w:tcPr>
          <w:p>
            <w:r>
              <w:t>АТОЛ TS-15</w:t>
            </w:r>
          </w:p>
        </w:tc>
        <w:tc>
          <w:tcPr>
            <w:tcW w:type="dxa" w:w="1234"/>
          </w:tcPr>
          <w:p>
            <w:r>
              <w:t>Пермь, цех №4</w:t>
            </w:r>
          </w:p>
        </w:tc>
        <w:tc>
          <w:tcPr>
            <w:tcW w:type="dxa" w:w="1234"/>
          </w:tcPr>
          <w:p>
            <w:r>
              <w:t>Начальник цеха</w:t>
            </w:r>
          </w:p>
        </w:tc>
        <w:tc>
          <w:tcPr>
            <w:tcW w:type="dxa" w:w="1234"/>
          </w:tcPr>
          <w:p>
            <w:r>
              <w:t>20.05.2021</w:t>
            </w:r>
          </w:p>
        </w:tc>
        <w:tc>
          <w:tcPr>
            <w:tcW w:type="dxa" w:w="1234"/>
          </w:tcPr>
          <w:p>
            <w:r>
              <w:t>20.05.2027</w:t>
            </w:r>
          </w:p>
        </w:tc>
      </w:tr>
      <w:tr>
        <w:tc>
          <w:tcPr>
            <w:tcW w:type="dxa" w:w="1234"/>
          </w:tcPr>
          <w:p>
            <w:r>
              <w:t>ВТ-0020</w:t>
            </w:r>
          </w:p>
        </w:tc>
        <w:tc>
          <w:tcPr>
            <w:tcW w:type="dxa" w:w="1234"/>
          </w:tcPr>
          <w:p>
            <w:r>
              <w:t>цеховой терминал</w:t>
            </w:r>
          </w:p>
        </w:tc>
        <w:tc>
          <w:tcPr>
            <w:tcW w:type="dxa" w:w="1234"/>
          </w:tcPr>
          <w:p>
            <w:r>
              <w:t>АТОЛ TS-15</w:t>
            </w:r>
          </w:p>
        </w:tc>
        <w:tc>
          <w:tcPr>
            <w:tcW w:type="dxa" w:w="1234"/>
          </w:tcPr>
          <w:p>
            <w:r>
              <w:t>Тольятти, цех №5</w:t>
            </w:r>
          </w:p>
        </w:tc>
        <w:tc>
          <w:tcPr>
            <w:tcW w:type="dxa" w:w="1234"/>
          </w:tcPr>
          <w:p>
            <w:r>
              <w:t>Начальник цеха</w:t>
            </w:r>
          </w:p>
        </w:tc>
        <w:tc>
          <w:tcPr>
            <w:tcW w:type="dxa" w:w="1234"/>
          </w:tcPr>
          <w:p>
            <w:r>
              <w:t>10.08.2021</w:t>
            </w:r>
          </w:p>
        </w:tc>
        <w:tc>
          <w:tcPr>
            <w:tcW w:type="dxa" w:w="1234"/>
          </w:tcPr>
          <w:p>
            <w:r>
              <w:t>10.08.2027</w:t>
            </w:r>
          </w:p>
        </w:tc>
      </w:tr>
      <w:tr>
        <w:tc>
          <w:tcPr>
            <w:tcW w:type="dxa" w:w="1234"/>
          </w:tcPr>
          <w:p>
            <w:r>
              <w:t>ВТ-0021</w:t>
            </w:r>
          </w:p>
        </w:tc>
        <w:tc>
          <w:tcPr>
            <w:tcW w:type="dxa" w:w="1234"/>
          </w:tcPr>
          <w:p>
            <w:r>
              <w:t>цеховой терминал</w:t>
            </w:r>
          </w:p>
        </w:tc>
        <w:tc>
          <w:tcPr>
            <w:tcW w:type="dxa" w:w="1234"/>
          </w:tcPr>
          <w:p>
            <w:r>
              <w:t>АТОЛ TS-15</w:t>
            </w:r>
          </w:p>
        </w:tc>
        <w:tc>
          <w:tcPr>
            <w:tcW w:type="dxa" w:w="1234"/>
          </w:tcPr>
          <w:p>
            <w:r>
              <w:t>Тольятти, цех №6</w:t>
            </w:r>
          </w:p>
        </w:tc>
        <w:tc>
          <w:tcPr>
            <w:tcW w:type="dxa" w:w="1234"/>
          </w:tcPr>
          <w:p>
            <w:r>
              <w:t>Начальник склада готовой продукции</w:t>
            </w:r>
          </w:p>
        </w:tc>
        <w:tc>
          <w:tcPr>
            <w:tcW w:type="dxa" w:w="1234"/>
          </w:tcPr>
          <w:p>
            <w:r>
              <w:t>10.08.2021</w:t>
            </w:r>
          </w:p>
        </w:tc>
        <w:tc>
          <w:tcPr>
            <w:tcW w:type="dxa" w:w="1234"/>
          </w:tcPr>
          <w:p>
            <w:r>
              <w:t>10.08.2027</w:t>
            </w:r>
          </w:p>
        </w:tc>
      </w:tr>
      <w:tr>
        <w:tc>
          <w:tcPr>
            <w:tcW w:type="dxa" w:w="1234"/>
          </w:tcPr>
          <w:p>
            <w:r>
              <w:t>ВТ-0022</w:t>
            </w:r>
          </w:p>
        </w:tc>
        <w:tc>
          <w:tcPr>
            <w:tcW w:type="dxa" w:w="1234"/>
          </w:tcPr>
          <w:p>
            <w:r>
              <w:t>МФУ</w:t>
            </w:r>
          </w:p>
        </w:tc>
        <w:tc>
          <w:tcPr>
            <w:tcW w:type="dxa" w:w="1234"/>
          </w:tcPr>
          <w:p>
            <w:r>
              <w:t>HP LaserJet Enterprise M528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Главный бухгалтер</w:t>
            </w:r>
          </w:p>
        </w:tc>
        <w:tc>
          <w:tcPr>
            <w:tcW w:type="dxa" w:w="1234"/>
          </w:tcPr>
          <w:p>
            <w:r>
              <w:t>01.02.2022</w:t>
            </w:r>
          </w:p>
        </w:tc>
        <w:tc>
          <w:tcPr>
            <w:tcW w:type="dxa" w:w="1234"/>
          </w:tcPr>
          <w:p>
            <w:r>
              <w:t>01.02.2027</w:t>
            </w:r>
          </w:p>
        </w:tc>
      </w:tr>
      <w:tr>
        <w:tc>
          <w:tcPr>
            <w:tcW w:type="dxa" w:w="1234"/>
          </w:tcPr>
          <w:p>
            <w:r>
              <w:t>ВТ-0023</w:t>
            </w:r>
          </w:p>
        </w:tc>
        <w:tc>
          <w:tcPr>
            <w:tcW w:type="dxa" w:w="1234"/>
          </w:tcPr>
          <w:p>
            <w:r>
              <w:t>принтер</w:t>
            </w:r>
          </w:p>
        </w:tc>
        <w:tc>
          <w:tcPr>
            <w:tcW w:type="dxa" w:w="1234"/>
          </w:tcPr>
          <w:p>
            <w:r>
              <w:t>HP LaserJet Pro M404</w:t>
            </w:r>
          </w:p>
        </w:tc>
        <w:tc>
          <w:tcPr>
            <w:tcW w:type="dxa" w:w="1234"/>
          </w:tcPr>
          <w:p>
            <w:r>
              <w:t>Ковров</w:t>
            </w:r>
          </w:p>
        </w:tc>
        <w:tc>
          <w:tcPr>
            <w:tcW w:type="dxa" w:w="1234"/>
          </w:tcPr>
          <w:p>
            <w:r>
              <w:t>Начальник ОТК</w:t>
            </w:r>
          </w:p>
        </w:tc>
        <w:tc>
          <w:tcPr>
            <w:tcW w:type="dxa" w:w="1234"/>
          </w:tcPr>
          <w:p>
            <w:r>
              <w:t>01.02.2022</w:t>
            </w:r>
          </w:p>
        </w:tc>
        <w:tc>
          <w:tcPr>
            <w:tcW w:type="dxa" w:w="1234"/>
          </w:tcPr>
          <w:p>
            <w:r>
              <w:t>01.02.2027</w:t>
            </w:r>
          </w:p>
        </w:tc>
      </w:tr>
      <w:tr>
        <w:tc>
          <w:tcPr>
            <w:tcW w:type="dxa" w:w="1234"/>
          </w:tcPr>
          <w:p>
            <w:r>
              <w:t>ВТ-0024</w:t>
            </w:r>
          </w:p>
        </w:tc>
        <w:tc>
          <w:tcPr>
            <w:tcW w:type="dxa" w:w="1234"/>
          </w:tcPr>
          <w:p>
            <w:r>
              <w:t>МФУ</w:t>
            </w:r>
          </w:p>
        </w:tc>
        <w:tc>
          <w:tcPr>
            <w:tcW w:type="dxa" w:w="1234"/>
          </w:tcPr>
          <w:p>
            <w:r>
              <w:t>HP LaserJet Enterprise M528</w:t>
            </w:r>
          </w:p>
        </w:tc>
        <w:tc>
          <w:tcPr>
            <w:tcW w:type="dxa" w:w="1234"/>
          </w:tcPr>
          <w:p>
            <w:r>
              <w:t>Тольятти</w:t>
            </w:r>
          </w:p>
        </w:tc>
        <w:tc>
          <w:tcPr>
            <w:tcW w:type="dxa" w:w="1234"/>
          </w:tcPr>
          <w:p>
            <w:r>
              <w:t>Начальник склада готовой продукции</w:t>
            </w:r>
          </w:p>
        </w:tc>
        <w:tc>
          <w:tcPr>
            <w:tcW w:type="dxa" w:w="1234"/>
          </w:tcPr>
          <w:p>
            <w:r>
              <w:t>01.03.2022</w:t>
            </w:r>
          </w:p>
        </w:tc>
        <w:tc>
          <w:tcPr>
            <w:tcW w:type="dxa" w:w="1234"/>
          </w:tcPr>
          <w:p>
            <w:r>
              <w:t>01.03.2027</w:t>
            </w:r>
          </w:p>
        </w:tc>
      </w:tr>
      <w:tr>
        <w:tc>
          <w:tcPr>
            <w:tcW w:type="dxa" w:w="1234"/>
          </w:tcPr>
          <w:p>
            <w:r>
              <w:t>ВТ-0025</w:t>
            </w:r>
          </w:p>
        </w:tc>
        <w:tc>
          <w:tcPr>
            <w:tcW w:type="dxa" w:w="1234"/>
          </w:tcPr>
          <w:p>
            <w:r>
              <w:t>принтер</w:t>
            </w:r>
          </w:p>
        </w:tc>
        <w:tc>
          <w:tcPr>
            <w:tcW w:type="dxa" w:w="1234"/>
          </w:tcPr>
          <w:p>
            <w:r>
              <w:t>HP LaserJet Pro M404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Начальник отдела снабжения</w:t>
            </w:r>
          </w:p>
        </w:tc>
        <w:tc>
          <w:tcPr>
            <w:tcW w:type="dxa" w:w="1234"/>
          </w:tcPr>
          <w:p>
            <w:r>
              <w:t>01.02.2022</w:t>
            </w:r>
          </w:p>
        </w:tc>
        <w:tc>
          <w:tcPr>
            <w:tcW w:type="dxa" w:w="1234"/>
          </w:tcPr>
          <w:p>
            <w:r>
              <w:t>01.02.2027</w:t>
            </w:r>
          </w:p>
        </w:tc>
      </w:tr>
      <w:tr>
        <w:tc>
          <w:tcPr>
            <w:tcW w:type="dxa" w:w="1234"/>
          </w:tcPr>
          <w:p>
            <w:r>
              <w:t>ВТ-0026</w:t>
            </w:r>
          </w:p>
        </w:tc>
        <w:tc>
          <w:tcPr>
            <w:tcW w:type="dxa" w:w="1234"/>
          </w:tcPr>
          <w:p>
            <w:r>
              <w:t>принтер этикеток</w:t>
            </w:r>
          </w:p>
        </w:tc>
        <w:tc>
          <w:tcPr>
            <w:tcW w:type="dxa" w:w="1234"/>
          </w:tcPr>
          <w:p>
            <w:r>
              <w:t>Zebra ZT411</w:t>
            </w:r>
          </w:p>
        </w:tc>
        <w:tc>
          <w:tcPr>
            <w:tcW w:type="dxa" w:w="1234"/>
          </w:tcPr>
          <w:p>
            <w:r>
              <w:t>Тольятти, цех №6</w:t>
            </w:r>
          </w:p>
        </w:tc>
        <w:tc>
          <w:tcPr>
            <w:tcW w:type="dxa" w:w="1234"/>
          </w:tcPr>
          <w:p>
            <w:r>
              <w:t>Начальник склада готовой продукции</w:t>
            </w:r>
          </w:p>
        </w:tc>
        <w:tc>
          <w:tcPr>
            <w:tcW w:type="dxa" w:w="1234"/>
          </w:tcPr>
          <w:p>
            <w:r>
              <w:t>15.06.2022</w:t>
            </w:r>
          </w:p>
        </w:tc>
        <w:tc>
          <w:tcPr>
            <w:tcW w:type="dxa" w:w="1234"/>
          </w:tcPr>
          <w:p>
            <w:r>
              <w:t>15.06.2028</w:t>
            </w:r>
          </w:p>
        </w:tc>
      </w:tr>
      <w:tr>
        <w:tc>
          <w:tcPr>
            <w:tcW w:type="dxa" w:w="1234"/>
          </w:tcPr>
          <w:p>
            <w:r>
              <w:t>ВТ-0027</w:t>
            </w:r>
          </w:p>
        </w:tc>
        <w:tc>
          <w:tcPr>
            <w:tcW w:type="dxa" w:w="1234"/>
          </w:tcPr>
          <w:p>
            <w:r>
              <w:t>МФУ</w:t>
            </w:r>
          </w:p>
        </w:tc>
        <w:tc>
          <w:tcPr>
            <w:tcW w:type="dxa" w:w="1234"/>
          </w:tcPr>
          <w:p>
            <w:r>
              <w:t>HP LaserJet Enterprise M528</w:t>
            </w:r>
          </w:p>
        </w:tc>
        <w:tc>
          <w:tcPr>
            <w:tcW w:type="dxa" w:w="1234"/>
          </w:tcPr>
          <w:p>
            <w:r>
              <w:t>Ковров</w:t>
            </w:r>
          </w:p>
        </w:tc>
        <w:tc>
          <w:tcPr>
            <w:tcW w:type="dxa" w:w="1234"/>
          </w:tcPr>
          <w:p>
            <w:r>
              <w:t>Главный технолог</w:t>
            </w:r>
          </w:p>
        </w:tc>
        <w:tc>
          <w:tcPr>
            <w:tcW w:type="dxa" w:w="1234"/>
          </w:tcPr>
          <w:p>
            <w:r>
              <w:t>01.02.2022</w:t>
            </w:r>
          </w:p>
        </w:tc>
        <w:tc>
          <w:tcPr>
            <w:tcW w:type="dxa" w:w="1234"/>
          </w:tcPr>
          <w:p>
            <w:r>
              <w:t>01.02.2027</w:t>
            </w:r>
          </w:p>
        </w:tc>
      </w:tr>
      <w:tr>
        <w:tc>
          <w:tcPr>
            <w:tcW w:type="dxa" w:w="1234"/>
          </w:tcPr>
          <w:p>
            <w:r>
              <w:t>ВТ-0028</w:t>
            </w:r>
          </w:p>
        </w:tc>
        <w:tc>
          <w:tcPr>
            <w:tcW w:type="dxa" w:w="1234"/>
          </w:tcPr>
          <w:p>
            <w:r>
              <w:t>ноутбук</w:t>
            </w:r>
          </w:p>
        </w:tc>
        <w:tc>
          <w:tcPr>
            <w:tcW w:type="dxa" w:w="1234"/>
          </w:tcPr>
          <w:p>
            <w:r>
              <w:t>Dell Latitude 5440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Генеральный директор</w:t>
            </w:r>
          </w:p>
        </w:tc>
        <w:tc>
          <w:tcPr>
            <w:tcW w:type="dxa" w:w="1234"/>
          </w:tcPr>
          <w:p>
            <w:r>
              <w:t>10.01.2024</w:t>
            </w:r>
          </w:p>
        </w:tc>
        <w:tc>
          <w:tcPr>
            <w:tcW w:type="dxa" w:w="1234"/>
          </w:tcPr>
          <w:p>
            <w:r>
              <w:t>10.01.2028</w:t>
            </w:r>
          </w:p>
        </w:tc>
      </w:tr>
      <w:tr>
        <w:tc>
          <w:tcPr>
            <w:tcW w:type="dxa" w:w="1234"/>
          </w:tcPr>
          <w:p>
            <w:r>
              <w:t>ВТ-0029</w:t>
            </w:r>
          </w:p>
        </w:tc>
        <w:tc>
          <w:tcPr>
            <w:tcW w:type="dxa" w:w="1234"/>
          </w:tcPr>
          <w:p>
            <w:r>
              <w:t>ноутбук</w:t>
            </w:r>
          </w:p>
        </w:tc>
        <w:tc>
          <w:tcPr>
            <w:tcW w:type="dxa" w:w="1234"/>
          </w:tcPr>
          <w:p>
            <w:r>
              <w:t>Dell Latitude 5440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Финансовый директор</w:t>
            </w:r>
          </w:p>
        </w:tc>
        <w:tc>
          <w:tcPr>
            <w:tcW w:type="dxa" w:w="1234"/>
          </w:tcPr>
          <w:p>
            <w:r>
              <w:t>10.01.2024</w:t>
            </w:r>
          </w:p>
        </w:tc>
        <w:tc>
          <w:tcPr>
            <w:tcW w:type="dxa" w:w="1234"/>
          </w:tcPr>
          <w:p>
            <w:r>
              <w:t>10.01.2028</w:t>
            </w:r>
          </w:p>
        </w:tc>
      </w:tr>
      <w:tr>
        <w:tc>
          <w:tcPr>
            <w:tcW w:type="dxa" w:w="1234"/>
          </w:tcPr>
          <w:p>
            <w:r>
              <w:t>ВТ-0030</w:t>
            </w:r>
          </w:p>
        </w:tc>
        <w:tc>
          <w:tcPr>
            <w:tcW w:type="dxa" w:w="1234"/>
          </w:tcPr>
          <w:p>
            <w:r>
              <w:t>рабочая станция</w:t>
            </w:r>
          </w:p>
        </w:tc>
        <w:tc>
          <w:tcPr>
            <w:tcW w:type="dxa" w:w="1234"/>
          </w:tcPr>
          <w:p>
            <w:r>
              <w:t>Dell OptiPlex 7010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Главный бухгалтер</w:t>
            </w:r>
          </w:p>
        </w:tc>
        <w:tc>
          <w:tcPr>
            <w:tcW w:type="dxa" w:w="1234"/>
          </w:tcPr>
          <w:p>
            <w:r>
              <w:t>05.02.2023</w:t>
            </w:r>
          </w:p>
        </w:tc>
        <w:tc>
          <w:tcPr>
            <w:tcW w:type="dxa" w:w="1234"/>
          </w:tcPr>
          <w:p>
            <w:r>
              <w:t>05.02.2028</w:t>
            </w:r>
          </w:p>
        </w:tc>
      </w:tr>
      <w:tr>
        <w:tc>
          <w:tcPr>
            <w:tcW w:type="dxa" w:w="1234"/>
          </w:tcPr>
          <w:p>
            <w:r>
              <w:t>ВТ-0031</w:t>
            </w:r>
          </w:p>
        </w:tc>
        <w:tc>
          <w:tcPr>
            <w:tcW w:type="dxa" w:w="1234"/>
          </w:tcPr>
          <w:p>
            <w:r>
              <w:t>ноутбук</w:t>
            </w:r>
          </w:p>
        </w:tc>
        <w:tc>
          <w:tcPr>
            <w:tcW w:type="dxa" w:w="1234"/>
          </w:tcPr>
          <w:p>
            <w:r>
              <w:t>Dell Latitude 5440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Коммерческий директор</w:t>
            </w:r>
          </w:p>
        </w:tc>
        <w:tc>
          <w:tcPr>
            <w:tcW w:type="dxa" w:w="1234"/>
          </w:tcPr>
          <w:p>
            <w:r>
              <w:t>10.01.2024</w:t>
            </w:r>
          </w:p>
        </w:tc>
        <w:tc>
          <w:tcPr>
            <w:tcW w:type="dxa" w:w="1234"/>
          </w:tcPr>
          <w:p>
            <w:r>
              <w:t>10.01.2028</w:t>
            </w:r>
          </w:p>
        </w:tc>
      </w:tr>
      <w:tr>
        <w:tc>
          <w:tcPr>
            <w:tcW w:type="dxa" w:w="1234"/>
          </w:tcPr>
          <w:p>
            <w:r>
              <w:t>ВТ-0032</w:t>
            </w:r>
          </w:p>
        </w:tc>
        <w:tc>
          <w:tcPr>
            <w:tcW w:type="dxa" w:w="1234"/>
          </w:tcPr>
          <w:p>
            <w:r>
              <w:t>рабочая станция</w:t>
            </w:r>
          </w:p>
        </w:tc>
        <w:tc>
          <w:tcPr>
            <w:tcW w:type="dxa" w:w="1234"/>
          </w:tcPr>
          <w:p>
            <w:r>
              <w:t>Dell OptiPlex 7010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Руководитель ИТ</w:t>
            </w:r>
          </w:p>
        </w:tc>
        <w:tc>
          <w:tcPr>
            <w:tcW w:type="dxa" w:w="1234"/>
          </w:tcPr>
          <w:p>
            <w:r>
              <w:t>05.02.2023</w:t>
            </w:r>
          </w:p>
        </w:tc>
        <w:tc>
          <w:tcPr>
            <w:tcW w:type="dxa" w:w="1234"/>
          </w:tcPr>
          <w:p>
            <w:r>
              <w:t>05.02.2028</w:t>
            </w:r>
          </w:p>
        </w:tc>
      </w:tr>
      <w:tr>
        <w:tc>
          <w:tcPr>
            <w:tcW w:type="dxa" w:w="1234"/>
          </w:tcPr>
          <w:p>
            <w:r>
              <w:t>ВТ-0033</w:t>
            </w:r>
          </w:p>
        </w:tc>
        <w:tc>
          <w:tcPr>
            <w:tcW w:type="dxa" w:w="1234"/>
          </w:tcPr>
          <w:p>
            <w:r>
              <w:t>рабочая станция</w:t>
            </w:r>
          </w:p>
        </w:tc>
        <w:tc>
          <w:tcPr>
            <w:tcW w:type="dxa" w:w="1234"/>
          </w:tcPr>
          <w:p>
            <w:r>
              <w:t>Dell OptiPlex 7010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Системный администратор</w:t>
            </w:r>
          </w:p>
        </w:tc>
        <w:tc>
          <w:tcPr>
            <w:tcW w:type="dxa" w:w="1234"/>
          </w:tcPr>
          <w:p>
            <w:r>
              <w:t>05.02.2023</w:t>
            </w:r>
          </w:p>
        </w:tc>
        <w:tc>
          <w:tcPr>
            <w:tcW w:type="dxa" w:w="1234"/>
          </w:tcPr>
          <w:p>
            <w:r>
              <w:t>05.02.2028</w:t>
            </w:r>
          </w:p>
        </w:tc>
      </w:tr>
      <w:tr>
        <w:tc>
          <w:tcPr>
            <w:tcW w:type="dxa" w:w="1234"/>
          </w:tcPr>
          <w:p>
            <w:r>
              <w:t>ВТ-0034</w:t>
            </w:r>
          </w:p>
        </w:tc>
        <w:tc>
          <w:tcPr>
            <w:tcW w:type="dxa" w:w="1234"/>
          </w:tcPr>
          <w:p>
            <w:r>
              <w:t>рабочая станция</w:t>
            </w:r>
          </w:p>
        </w:tc>
        <w:tc>
          <w:tcPr>
            <w:tcW w:type="dxa" w:w="1234"/>
          </w:tcPr>
          <w:p>
            <w:r>
              <w:t>Dell OptiPlex 7010</w:t>
            </w:r>
          </w:p>
        </w:tc>
        <w:tc>
          <w:tcPr>
            <w:tcW w:type="dxa" w:w="1234"/>
          </w:tcPr>
          <w:p>
            <w:r>
              <w:t>Ковров</w:t>
            </w:r>
          </w:p>
        </w:tc>
        <w:tc>
          <w:tcPr>
            <w:tcW w:type="dxa" w:w="1234"/>
          </w:tcPr>
          <w:p>
            <w:r>
              <w:t>Главный технолог</w:t>
            </w:r>
          </w:p>
        </w:tc>
        <w:tc>
          <w:tcPr>
            <w:tcW w:type="dxa" w:w="1234"/>
          </w:tcPr>
          <w:p>
            <w:r>
              <w:t>05.02.2023</w:t>
            </w:r>
          </w:p>
        </w:tc>
        <w:tc>
          <w:tcPr>
            <w:tcW w:type="dxa" w:w="1234"/>
          </w:tcPr>
          <w:p>
            <w:r>
              <w:t>05.02.2028</w:t>
            </w:r>
          </w:p>
        </w:tc>
      </w:tr>
      <w:tr>
        <w:tc>
          <w:tcPr>
            <w:tcW w:type="dxa" w:w="1234"/>
          </w:tcPr>
          <w:p>
            <w:r>
              <w:t>ВТ-0035</w:t>
            </w:r>
          </w:p>
        </w:tc>
        <w:tc>
          <w:tcPr>
            <w:tcW w:type="dxa" w:w="1234"/>
          </w:tcPr>
          <w:p>
            <w:r>
              <w:t>рабочая станция</w:t>
            </w:r>
          </w:p>
        </w:tc>
        <w:tc>
          <w:tcPr>
            <w:tcW w:type="dxa" w:w="1234"/>
          </w:tcPr>
          <w:p>
            <w:r>
              <w:t>Dell OptiPlex 7010</w:t>
            </w:r>
          </w:p>
        </w:tc>
        <w:tc>
          <w:tcPr>
            <w:tcW w:type="dxa" w:w="1234"/>
          </w:tcPr>
          <w:p>
            <w:r>
              <w:t>Ковров</w:t>
            </w:r>
          </w:p>
        </w:tc>
        <w:tc>
          <w:tcPr>
            <w:tcW w:type="dxa" w:w="1234"/>
          </w:tcPr>
          <w:p>
            <w:r>
              <w:t>Инженер-технолог</w:t>
            </w:r>
          </w:p>
        </w:tc>
        <w:tc>
          <w:tcPr>
            <w:tcW w:type="dxa" w:w="1234"/>
          </w:tcPr>
          <w:p>
            <w:r>
              <w:t>12.04.2023</w:t>
            </w:r>
          </w:p>
        </w:tc>
        <w:tc>
          <w:tcPr>
            <w:tcW w:type="dxa" w:w="1234"/>
          </w:tcPr>
          <w:p>
            <w:r>
              <w:t>12.04.2028</w:t>
            </w:r>
          </w:p>
        </w:tc>
      </w:tr>
      <w:tr>
        <w:tc>
          <w:tcPr>
            <w:tcW w:type="dxa" w:w="1234"/>
          </w:tcPr>
          <w:p>
            <w:r>
              <w:t>ВТ-0036</w:t>
            </w:r>
          </w:p>
        </w:tc>
        <w:tc>
          <w:tcPr>
            <w:tcW w:type="dxa" w:w="1234"/>
          </w:tcPr>
          <w:p>
            <w:r>
              <w:t>рабочая станция</w:t>
            </w:r>
          </w:p>
        </w:tc>
        <w:tc>
          <w:tcPr>
            <w:tcW w:type="dxa" w:w="1234"/>
          </w:tcPr>
          <w:p>
            <w:r>
              <w:t>Dell OptiPlex 7010</w:t>
            </w:r>
          </w:p>
        </w:tc>
        <w:tc>
          <w:tcPr>
            <w:tcW w:type="dxa" w:w="1234"/>
          </w:tcPr>
          <w:p>
            <w:r>
              <w:t>Ковров</w:t>
            </w:r>
          </w:p>
        </w:tc>
        <w:tc>
          <w:tcPr>
            <w:tcW w:type="dxa" w:w="1234"/>
          </w:tcPr>
          <w:p>
            <w:r>
              <w:t>Начальник ОТК</w:t>
            </w:r>
          </w:p>
        </w:tc>
        <w:tc>
          <w:tcPr>
            <w:tcW w:type="dxa" w:w="1234"/>
          </w:tcPr>
          <w:p>
            <w:r>
              <w:t>12.04.2023</w:t>
            </w:r>
          </w:p>
        </w:tc>
        <w:tc>
          <w:tcPr>
            <w:tcW w:type="dxa" w:w="1234"/>
          </w:tcPr>
          <w:p>
            <w:r>
              <w:t>12.04.2028</w:t>
            </w:r>
          </w:p>
        </w:tc>
      </w:tr>
      <w:tr>
        <w:tc>
          <w:tcPr>
            <w:tcW w:type="dxa" w:w="1234"/>
          </w:tcPr>
          <w:p>
            <w:r>
              <w:t>ВТ-0037</w:t>
            </w:r>
          </w:p>
        </w:tc>
        <w:tc>
          <w:tcPr>
            <w:tcW w:type="dxa" w:w="1234"/>
          </w:tcPr>
          <w:p>
            <w:r>
              <w:t>рабочая станция</w:t>
            </w:r>
          </w:p>
        </w:tc>
        <w:tc>
          <w:tcPr>
            <w:tcW w:type="dxa" w:w="1234"/>
          </w:tcPr>
          <w:p>
            <w:r>
              <w:t>Dell OptiPlex 7010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Главный механик</w:t>
            </w:r>
          </w:p>
        </w:tc>
        <w:tc>
          <w:tcPr>
            <w:tcW w:type="dxa" w:w="1234"/>
          </w:tcPr>
          <w:p>
            <w:r>
              <w:t>12.04.2023</w:t>
            </w:r>
          </w:p>
        </w:tc>
        <w:tc>
          <w:tcPr>
            <w:tcW w:type="dxa" w:w="1234"/>
          </w:tcPr>
          <w:p>
            <w:r>
              <w:t>12.04.2028</w:t>
            </w:r>
          </w:p>
        </w:tc>
      </w:tr>
      <w:tr>
        <w:tc>
          <w:tcPr>
            <w:tcW w:type="dxa" w:w="1234"/>
          </w:tcPr>
          <w:p>
            <w:r>
              <w:t>ВТ-0038</w:t>
            </w:r>
          </w:p>
        </w:tc>
        <w:tc>
          <w:tcPr>
            <w:tcW w:type="dxa" w:w="1234"/>
          </w:tcPr>
          <w:p>
            <w:r>
              <w:t>рабочая станция</w:t>
            </w:r>
          </w:p>
        </w:tc>
        <w:tc>
          <w:tcPr>
            <w:tcW w:type="dxa" w:w="1234"/>
          </w:tcPr>
          <w:p>
            <w:r>
              <w:t>Dell OptiPlex 7010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Начальник отдела снабжения</w:t>
            </w:r>
          </w:p>
        </w:tc>
        <w:tc>
          <w:tcPr>
            <w:tcW w:type="dxa" w:w="1234"/>
          </w:tcPr>
          <w:p>
            <w:r>
              <w:t>12.04.2023</w:t>
            </w:r>
          </w:p>
        </w:tc>
        <w:tc>
          <w:tcPr>
            <w:tcW w:type="dxa" w:w="1234"/>
          </w:tcPr>
          <w:p>
            <w:r>
              <w:t>12.04.2028</w:t>
            </w:r>
          </w:p>
        </w:tc>
      </w:tr>
      <w:tr>
        <w:tc>
          <w:tcPr>
            <w:tcW w:type="dxa" w:w="1234"/>
          </w:tcPr>
          <w:p>
            <w:r>
              <w:t>ВТ-0039</w:t>
            </w:r>
          </w:p>
        </w:tc>
        <w:tc>
          <w:tcPr>
            <w:tcW w:type="dxa" w:w="1234"/>
          </w:tcPr>
          <w:p>
            <w:r>
              <w:t>ноутбук</w:t>
            </w:r>
          </w:p>
        </w:tc>
        <w:tc>
          <w:tcPr>
            <w:tcW w:type="dxa" w:w="1234"/>
          </w:tcPr>
          <w:p>
            <w:r>
              <w:t>Dell Latitude 5440</w:t>
            </w:r>
          </w:p>
        </w:tc>
        <w:tc>
          <w:tcPr>
            <w:tcW w:type="dxa" w:w="1234"/>
          </w:tcPr>
          <w:p>
            <w:r>
              <w:t>Пермь</w:t>
            </w:r>
          </w:p>
        </w:tc>
        <w:tc>
          <w:tcPr>
            <w:tcW w:type="dxa" w:w="1234"/>
          </w:tcPr>
          <w:p>
            <w:r>
              <w:t>Менеджер по продажам</w:t>
            </w:r>
          </w:p>
        </w:tc>
        <w:tc>
          <w:tcPr>
            <w:tcW w:type="dxa" w:w="1234"/>
          </w:tcPr>
          <w:p>
            <w:r>
              <w:t>10.01.2024</w:t>
            </w:r>
          </w:p>
        </w:tc>
        <w:tc>
          <w:tcPr>
            <w:tcW w:type="dxa" w:w="1234"/>
          </w:tcPr>
          <w:p>
            <w:r>
              <w:t>10.01.2028</w:t>
            </w:r>
          </w:p>
        </w:tc>
      </w:tr>
      <w:tr>
        <w:tc>
          <w:tcPr>
            <w:tcW w:type="dxa" w:w="1234"/>
          </w:tcPr>
          <w:p>
            <w:r>
              <w:t>ВТ-0040</w:t>
            </w:r>
          </w:p>
        </w:tc>
        <w:tc>
          <w:tcPr>
            <w:tcW w:type="dxa" w:w="1234"/>
          </w:tcPr>
          <w:p>
            <w:r>
              <w:t>ноутбук</w:t>
            </w:r>
          </w:p>
        </w:tc>
        <w:tc>
          <w:tcPr>
            <w:tcW w:type="dxa" w:w="1234"/>
          </w:tcPr>
          <w:p>
            <w:r>
              <w:t>Dell Latitude 5440</w:t>
            </w:r>
          </w:p>
        </w:tc>
        <w:tc>
          <w:tcPr>
            <w:tcW w:type="dxa" w:w="1234"/>
          </w:tcPr>
          <w:p>
            <w:r>
              <w:t>Тольятти</w:t>
            </w:r>
          </w:p>
        </w:tc>
        <w:tc>
          <w:tcPr>
            <w:tcW w:type="dxa" w:w="1234"/>
          </w:tcPr>
          <w:p>
            <w:r>
              <w:t>Инженер по продажам</w:t>
            </w:r>
          </w:p>
        </w:tc>
        <w:tc>
          <w:tcPr>
            <w:tcW w:type="dxa" w:w="1234"/>
          </w:tcPr>
          <w:p>
            <w:r>
              <w:t>10.01.2024</w:t>
            </w:r>
          </w:p>
        </w:tc>
        <w:tc>
          <w:tcPr>
            <w:tcW w:type="dxa" w:w="1234"/>
          </w:tcPr>
          <w:p>
            <w:r>
              <w:t>10.01.2028</w:t>
            </w:r>
          </w:p>
        </w:tc>
      </w:tr>
    </w:tbl>
    <w:p>
      <w:pPr>
        <w:pStyle w:val="Heading2"/>
      </w:pPr>
      <w:r>
        <w:t>3. Пояснения</w:t>
      </w:r>
    </w:p>
    <w:p>
      <w:r>
        <w:t>3.1. Учётные записи, за которыми закреплена перечисленная техника, — в реестре ИТ-РЕЕСТР-УЗ; привилегированные учётные записи серверов и сетевого оборудования — в ИТ-РЕЕСТР-УЗ-ПРИВИЛЕГ.</w:t>
      </w:r>
    </w:p>
    <w:p>
      <w:r>
        <w:t>3.2. Оборудование ВТ-0010–ВТ-0012 (маршрутизаторы / VPN-шлюзы) достигло срока замены в январе–апреле 2026 года; вопрос о замене вынесен на рассмотрение руководителю ИТ в рамках бюджета на техническое перевооружение ИТ-инфраструктуры на 2027 год.</w:t>
      </w:r>
    </w:p>
    <w:p>
      <w:r>
        <w:t>3.3. Компьютеры, временно выдаваемые подрядным организациям на период выполнения работ, учитываются в настоящем реестре отдельным списком, не включённым в настоящую таблицу, и подлежат возврату по завершении договора подряда — порядок проверки такой техники ужесточён по итогам ИТ-ИНЦ-2026-05.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