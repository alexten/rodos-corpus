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07.08.2026</w:t>
      </w:r>
    </w:p>
    <w:p>
      <w:pPr>
        <w:pStyle w:val="Title"/>
      </w:pPr>
      <w:r>
        <w:t>Разбор инцидента: переполнение диска сервера 1С в день закрытия месяца</w:t>
      </w:r>
    </w:p>
    <w:p>
      <w:pPr>
        <w:pStyle w:val="Heading2"/>
      </w:pPr>
      <w:r>
        <w:t>1. Событие</w:t>
      </w:r>
    </w:p>
    <w:p>
      <w:r>
        <w:t>1.1. Дата и время: 31.07.2026, 16:40.</w:t>
      </w:r>
    </w:p>
    <w:p>
      <w:r>
        <w:t>1.2. Система: сервер приложений «1С:ERP Управление предприятием», на котором также развёрнута база «1С:Бухгалтерия предприятия».</w:t>
      </w:r>
    </w:p>
    <w:p>
      <w:r>
        <w:t>1.3. Характер: диск сервера, на котором хранятся временные файлы и файлы журналов регистрации 1С, оказался заполнен полностью, из-за чего обе информационные базы (1С:ERP и 1С:Бухгалтерия) прекратили отвечать на запросы пользователей.</w:t>
      </w:r>
    </w:p>
    <w:p>
      <w:pPr>
        <w:pStyle w:val="Heading2"/>
      </w:pPr>
      <w:r>
        <w:t>2. Хронология</w:t>
      </w:r>
    </w:p>
    <w:p>
      <w:r>
        <w:t>2.1. 16:40 — главный бухгалтер и несколько бухгалтеров, формирующие документы закрытия месяца, одновременно теряют связь с 1С:Бухгалтерия; аналогичные жалобы поступают от пользователей 1С:ERP.</w:t>
      </w:r>
    </w:p>
    <w:p>
      <w:r>
        <w:t>2.2. 16:50 — поступает пять заявок в службу поддержки в течение десяти минут; заявкам присвоен наивысший приоритет из-за совпадения по времени с закрытием месяца.</w:t>
      </w:r>
    </w:p>
    <w:p>
      <w:r>
        <w:t>2.3. 17:00 — системный администратор диагностирует полное заполнение системного диска сервера; основной объём занят файлами журнала регистрации, накопившимися за несколько месяцев без очистки.</w:t>
      </w:r>
    </w:p>
    <w:p>
      <w:r>
        <w:t>2.4. 17:15 — вручную удалена часть архивных файлов журнала регистрации старше одного года, освобождено достаточно места для запуска служб.</w:t>
      </w:r>
    </w:p>
    <w:p>
      <w:r>
        <w:t>2.5. 17:35 — обе информационные базы возобновили работу; пользователи предупреждены о необходимости заново открыть сеанс работы.</w:t>
      </w:r>
    </w:p>
    <w:p>
      <w:r>
        <w:t>2.6. 20:10 — главный бухгалтер подтверждает, что закрытие месяца завершено в тот же день без переноса на следующий рабочий день.</w:t>
      </w:r>
    </w:p>
    <w:p>
      <w:pPr>
        <w:pStyle w:val="Heading2"/>
      </w:pPr>
      <w:r>
        <w:t>3. Последствия</w:t>
      </w:r>
    </w:p>
    <w:p>
      <w:r>
        <w:t>3.1. Недоступность 1С:ERP и 1С:Бухгалтерия с 16:40 до 17:35 (3 часа 30 минут) — критичный период, совпавший с закрытием месяца.</w:t>
      </w:r>
    </w:p>
    <w:p>
      <w:r>
        <w:t>3.2. Часть документов, которые пользователи заполняли непосредственно перед сбоем без сохранения, потребовалось ввести повторно; полной потери проведённых документов не было.</w:t>
      </w:r>
    </w:p>
    <w:p>
      <w:r>
        <w:t>3.3. Закрытие месяца завершено в срок, установленный внутренним порядком бухгалтерии, задержки отчётности не произошло.</w:t>
      </w:r>
    </w:p>
    <w:p>
      <w:pPr>
        <w:pStyle w:val="Heading2"/>
      </w:pPr>
      <w:r>
        <w:t>4. Причина</w:t>
      </w:r>
    </w:p>
    <w:p>
      <w:r>
        <w:t>4.1. Непосредственная причина: заполнение системного диска сервера файлами журнала регистрации 1С, для которых не была настроена автоматическая очистка или архивирование.</w:t>
      </w:r>
    </w:p>
    <w:p>
      <w:r>
        <w:t>4.2. Коренная причина: на сервере не был настроен мониторинг свободного места на диске с предупреждением ИТ-службы при достижении порогового значения — заполнение диска не было замечено заранее.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причина сбоя была определена в течение 20 минут после первых заявок благодаря понятным сообщениям об ошибке в журнале сервера.</w:t>
      </w:r>
    </w:p>
    <w:p>
      <w:r>
        <w:t>5.2. Сработало: освобождение места не потребовало восстановления из резервной копии и не привело к простою дольше нескольких часов.</w:t>
      </w:r>
    </w:p>
    <w:p>
      <w:r>
        <w:t>5.3. Не сработало: отсутствие мониторинга свободного места на диске не позволило устранить проблему заранее, до того как она повлияла на пользователей, — и именно в день, наиболее чувствительный к простою.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Настроить мониторинг свободного места на дисках серверов 1С с уведомлением ИТ-службы при заполнении свыше 80 %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15.08.2026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Настроить автоматическую еженедельную очистку и архивирование журналов регистрации старше трёх месяцев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15.08.2026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Перенести файлы журналов регистрации на отдельный диск, не влияющий на работу информационных баз при заполнении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01.09.2026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Повторную проверку выполнения проводит руководитель ИТ не позднее 05.09.2026.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